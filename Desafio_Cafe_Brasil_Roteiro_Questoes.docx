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Interativo - Sistemas Cafeeiros e Conexão Embrapa</w:t>
      </w:r>
    </w:p>
    <w:p>
      <w:r>
        <w:t>Versão estruturada com questões, alternativas completas, resposta correta e conexão com ATER+Digital, publicações e soluções tecnológicas da Embrapa.</w:t>
      </w:r>
    </w:p>
    <w:p>
      <w:pPr>
        <w:pStyle w:val="Heading1"/>
      </w:pPr>
      <w:r>
        <w:t>Objetivo editorial</w:t>
      </w:r>
    </w:p>
    <w:p>
      <w:r>
        <w:t>Substituir a lógica de disputa entre Arábica e Canéfora por uma abordagem integrada de sistemas cafeeiros, destacando diversidade, território, genética, manejo, pós-colheita, qualidade, sustentabilidade e inovação.</w:t>
      </w:r>
    </w:p>
    <w:p>
      <w:pPr>
        <w:pStyle w:val="Heading1"/>
      </w:pPr>
      <w:r>
        <w:t>Fontes usadas para curadoria</w:t>
      </w:r>
    </w:p>
    <w:p>
      <w:pPr>
        <w:pStyle w:val="ListBullet"/>
      </w:pPr>
      <w:r>
        <w:t>Conteúdo ATER+Digital Café enviado pela equipe.</w:t>
      </w:r>
    </w:p>
    <w:p>
      <w:pPr>
        <w:pStyle w:val="ListBullet"/>
      </w:pPr>
      <w:r>
        <w:t>Planilha publicacoes_cafe_clusteres.xlsx.</w:t>
      </w:r>
    </w:p>
    <w:p>
      <w:pPr>
        <w:pStyle w:val="ListBullet"/>
      </w:pPr>
      <w:r>
        <w:t>Planilha solucoes_cafe2.xlsx.</w:t>
      </w:r>
    </w:p>
    <w:p>
      <w:pPr>
        <w:pStyle w:val="Heading2"/>
      </w:pPr>
      <w:r>
        <w:t>Conhecendo o café</w:t>
      </w:r>
    </w:p>
    <w:p>
      <w:pPr>
        <w:pStyle w:val="Heading3"/>
      </w:pPr>
      <w:r>
        <w:t>Questão 1</w:t>
      </w:r>
    </w:p>
    <w:p>
      <w:r>
        <w:rPr>
          <w:b/>
        </w:rPr>
        <w:t xml:space="preserve">Bloco: </w:t>
      </w:r>
      <w:r>
        <w:t>Conhecendo o café</w:t>
      </w:r>
    </w:p>
    <w:p>
      <w:r>
        <w:rPr>
          <w:b/>
        </w:rPr>
        <w:t xml:space="preserve">Categoria: </w:t>
      </w:r>
      <w:r>
        <w:t>espécies comerciais</w:t>
      </w:r>
    </w:p>
    <w:p>
      <w:r>
        <w:rPr>
          <w:b/>
        </w:rPr>
        <w:t xml:space="preserve">Enunciado: </w:t>
      </w:r>
      <w:r>
        <w:t>Segundo o conteúdo do ATER+Digital, quais são as duas espécies comerciais que mais se destacam na produção mundial de café?</w:t>
      </w:r>
    </w:p>
    <w:p>
      <w:pPr>
        <w:pStyle w:val="ListBullet"/>
      </w:pPr>
      <w:r>
        <w:t>A) Coffea arabica e Coffea canephora</w:t>
      </w:r>
    </w:p>
    <w:p>
      <w:pPr>
        <w:pStyle w:val="ListBullet"/>
      </w:pPr>
      <w:r>
        <w:t>B) Coffea bourbon e Coffea geisha</w:t>
      </w:r>
    </w:p>
    <w:p>
      <w:pPr>
        <w:pStyle w:val="ListBullet"/>
      </w:pPr>
      <w:r>
        <w:t>C) Coffea liberica e Coffea excelsa</w:t>
      </w:r>
    </w:p>
    <w:p>
      <w:pPr>
        <w:pStyle w:val="ListBullet"/>
      </w:pPr>
      <w:r>
        <w:t>D) Coffea conilon e Coffea catuaí</w:t>
      </w:r>
    </w:p>
    <w:p>
      <w:r>
        <w:rPr>
          <w:b/>
        </w:rPr>
        <w:t xml:space="preserve">Resposta correta: </w:t>
      </w:r>
      <w:r>
        <w:t>A) Coffea arabica e Coffea canephora</w:t>
      </w:r>
    </w:p>
    <w:p>
      <w:r>
        <w:rPr>
          <w:b/>
        </w:rPr>
        <w:t xml:space="preserve">Explicação curta: </w:t>
      </w:r>
      <w:r>
        <w:t>As duas espécies comerciais mais importantes são Coffea arabica e Coffea canephora, esta última reunindo grupos como Conilon e Robusta.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História do café - espécies comerciais e origem do café</w:t>
      </w:r>
    </w:p>
    <w:p>
      <w:r>
        <w:rPr>
          <w:b/>
        </w:rPr>
        <w:t xml:space="preserve">Link: </w:t>
      </w:r>
      <w:r>
        <w:t>https://www.atermaisdigital.cnptia.embrapa.br/web/cafe/historia</w:t>
      </w:r>
    </w:p>
    <w:p>
      <w:r>
        <w:rPr>
          <w:b/>
        </w:rPr>
        <w:t xml:space="preserve">Publicação relacionada: </w:t>
      </w:r>
      <w:r>
        <w:t>Obtenção de plantas de Coffea arabica geneticamente modificadas por bombardeamento de calos embriogênicos. (2004) - Embrapa Recursos Genéticos e Biotecnologia</w:t>
      </w:r>
    </w:p>
    <w:p>
      <w:r>
        <w:rPr>
          <w:b/>
        </w:rPr>
        <w:t xml:space="preserve">Link: </w:t>
      </w:r>
      <w:r>
        <w:t>https://www.infoteca.cnptia.embrapa.br/infoteca/bitstream/doc/172569/1/bp073.pdf</w:t>
      </w:r>
    </w:p>
    <w:p>
      <w:r>
        <w:rPr>
          <w:b/>
        </w:rPr>
        <w:t xml:space="preserve">Solução tecnológica relacionada: </w:t>
      </w:r>
      <w:r>
        <w:t>Robusta Amazônico - Cultivar híbrida de café - BRS 3213 - Produto / Cultivar convencional - Embrapa Rondônia</w:t>
      </w:r>
    </w:p>
    <w:p>
      <w:r>
        <w:rPr>
          <w:b/>
        </w:rPr>
        <w:t xml:space="preserve">Link: </w:t>
      </w:r>
      <w:r>
        <w:t>https://www.embrapa.br/busca-de-solucoes-tecnologicas/-/produto-servico/4969/p--strongrobusta-amazocircnico-ndash-cultivar-hiacutebrida-de-cafeacute-ndash-brs-3213strongp</w:t>
      </w:r>
    </w:p>
    <w:p>
      <w:pPr>
        <w:pStyle w:val="Heading3"/>
      </w:pPr>
      <w:r>
        <w:t>Questão 2</w:t>
      </w:r>
    </w:p>
    <w:p>
      <w:r>
        <w:rPr>
          <w:b/>
        </w:rPr>
        <w:t xml:space="preserve">Bloco: </w:t>
      </w:r>
      <w:r>
        <w:t>Conhecendo o café</w:t>
      </w:r>
    </w:p>
    <w:p>
      <w:r>
        <w:rPr>
          <w:b/>
        </w:rPr>
        <w:t xml:space="preserve">Categoria: </w:t>
      </w:r>
      <w:r>
        <w:t>canéfora</w:t>
      </w:r>
    </w:p>
    <w:p>
      <w:r>
        <w:rPr>
          <w:b/>
        </w:rPr>
        <w:t xml:space="preserve">Enunciado: </w:t>
      </w:r>
      <w:r>
        <w:t>Qual alternativa representa melhor a relação entre Conilon, Robusta e Coffea canephora?</w:t>
      </w:r>
    </w:p>
    <w:p>
      <w:pPr>
        <w:pStyle w:val="ListBullet"/>
      </w:pPr>
      <w:r>
        <w:t>A) Conilon e Robusta são espécies diferentes do gênero Coffea</w:t>
      </w:r>
    </w:p>
    <w:p>
      <w:pPr>
        <w:pStyle w:val="ListBullet"/>
      </w:pPr>
      <w:r>
        <w:t>B) Conilon e Robusta são grupos associados à espécie Coffea canephora</w:t>
      </w:r>
    </w:p>
    <w:p>
      <w:pPr>
        <w:pStyle w:val="ListBullet"/>
      </w:pPr>
      <w:r>
        <w:t>C) Conilon pertence ao arábica e Robusta ao canéfora</w:t>
      </w:r>
    </w:p>
    <w:p>
      <w:pPr>
        <w:pStyle w:val="ListBullet"/>
      </w:pPr>
      <w:r>
        <w:t>D) Conilon e Robusta são nomes de métodos de torra</w:t>
      </w:r>
    </w:p>
    <w:p>
      <w:r>
        <w:rPr>
          <w:b/>
        </w:rPr>
        <w:t xml:space="preserve">Resposta correta: </w:t>
      </w:r>
      <w:r>
        <w:t>B) Conilon e Robusta são grupos associados à espécie Coffea canephora</w:t>
      </w:r>
    </w:p>
    <w:p>
      <w:r>
        <w:rPr>
          <w:b/>
        </w:rPr>
        <w:t xml:space="preserve">Explicação curta: </w:t>
      </w:r>
      <w:r>
        <w:t>Conilon e Robusta são grupos associados à espécie Coffea canephora, mas podem ter características diferentes de adaptação, vigor e cultivo.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História do café - chegada do Coffea canephora ao Brasil</w:t>
      </w:r>
    </w:p>
    <w:p>
      <w:r>
        <w:rPr>
          <w:b/>
        </w:rPr>
        <w:t xml:space="preserve">Link: </w:t>
      </w:r>
      <w:r>
        <w:t>https://www.atermaisdigital.cnptia.embrapa.br/web/cafe/historia</w:t>
      </w:r>
    </w:p>
    <w:p>
      <w:r>
        <w:rPr>
          <w:b/>
        </w:rPr>
        <w:t xml:space="preserve">Publicação relacionada: </w:t>
      </w:r>
      <w:r>
        <w:t>Robustas Amazônicos: os cafeeiros cultivados em Rondônia. (2022) - Embrapa Rondônia</w:t>
      </w:r>
    </w:p>
    <w:p>
      <w:r>
        <w:rPr>
          <w:b/>
        </w:rPr>
        <w:t xml:space="preserve">Link: </w:t>
      </w:r>
      <w:r>
        <w:t>https://www.alice.cnptia.embrapa.br/alice/bitstream/doc/1152388/1/Livro-Robustas-Amazonicos.pdf</w:t>
      </w:r>
    </w:p>
    <w:p>
      <w:r>
        <w:rPr>
          <w:b/>
        </w:rPr>
        <w:t xml:space="preserve">Solução tecnológica relacionada: </w:t>
      </w:r>
      <w:r>
        <w:t>Robusta Amazônico - Cultivar híbrida de café - BRS 3213 - Produto / Cultivar convencional - Embrapa Rondônia</w:t>
      </w:r>
    </w:p>
    <w:p>
      <w:r>
        <w:rPr>
          <w:b/>
        </w:rPr>
        <w:t xml:space="preserve">Link: </w:t>
      </w:r>
      <w:r>
        <w:t>https://www.embrapa.br/busca-de-solucoes-tecnologicas/-/produto-servico/4969/p--strongrobusta-amazocircnico-ndash-cultivar-hiacutebrida-de-cafeacute-ndash-brs-3213strongp</w:t>
      </w:r>
    </w:p>
    <w:p>
      <w:pPr>
        <w:pStyle w:val="Heading3"/>
      </w:pPr>
      <w:r>
        <w:t>Questão 3</w:t>
      </w:r>
    </w:p>
    <w:p>
      <w:r>
        <w:rPr>
          <w:b/>
        </w:rPr>
        <w:t xml:space="preserve">Bloco: </w:t>
      </w:r>
      <w:r>
        <w:t>Conhecendo o café</w:t>
      </w:r>
    </w:p>
    <w:p>
      <w:r>
        <w:rPr>
          <w:b/>
        </w:rPr>
        <w:t xml:space="preserve">Categoria: </w:t>
      </w:r>
      <w:r>
        <w:t>sistemas cafeeiros</w:t>
      </w:r>
    </w:p>
    <w:p>
      <w:r>
        <w:rPr>
          <w:b/>
        </w:rPr>
        <w:t xml:space="preserve">Enunciado: </w:t>
      </w:r>
      <w:r>
        <w:t>Por que devemos tratar Arábica e Canéfora como sistemas cafeeiros, e não como uma disputa entre espécies?</w:t>
      </w:r>
    </w:p>
    <w:p>
      <w:pPr>
        <w:pStyle w:val="ListBullet"/>
      </w:pPr>
      <w:r>
        <w:t>A) Porque apenas o Arábica tem valor econômico</w:t>
      </w:r>
    </w:p>
    <w:p>
      <w:pPr>
        <w:pStyle w:val="ListBullet"/>
      </w:pPr>
      <w:r>
        <w:t>B) Porque apenas o Canéfora tem importância regional</w:t>
      </w:r>
    </w:p>
    <w:p>
      <w:pPr>
        <w:pStyle w:val="ListBullet"/>
      </w:pPr>
      <w:r>
        <w:t>C) Porque cada espécie expressa diferentes combinações de ambiente, genética, manejo, qualidade e mercado</w:t>
      </w:r>
    </w:p>
    <w:p>
      <w:pPr>
        <w:pStyle w:val="ListBullet"/>
      </w:pPr>
      <w:r>
        <w:t>D) Porque as duas espécies são idênticas em todos os aspectos</w:t>
      </w:r>
    </w:p>
    <w:p>
      <w:r>
        <w:rPr>
          <w:b/>
        </w:rPr>
        <w:t xml:space="preserve">Resposta correta: </w:t>
      </w:r>
      <w:r>
        <w:t>C) Porque cada espécie expressa diferentes combinações de ambiente, genética, manejo, qualidade e mercado</w:t>
      </w:r>
    </w:p>
    <w:p>
      <w:r>
        <w:rPr>
          <w:b/>
        </w:rPr>
        <w:t xml:space="preserve">Explicação curta: </w:t>
      </w:r>
      <w:r>
        <w:t>A abordagem por sistemas evita hierarquias simplistas e mostra que diferentes cafés expressam diferentes territórios, tecnologias e objetivos produtivos.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Página inicial - ciência, inovação, sustentabilidade e diversidade de origens</w:t>
      </w:r>
    </w:p>
    <w:p>
      <w:r>
        <w:rPr>
          <w:b/>
        </w:rPr>
        <w:t xml:space="preserve">Link: </w:t>
      </w:r>
      <w:r>
        <w:t>https://www.atermaisdigital.cnptia.embrapa.br/web/cafe</w:t>
      </w:r>
    </w:p>
    <w:p>
      <w:r>
        <w:rPr>
          <w:b/>
        </w:rPr>
        <w:t xml:space="preserve">Publicação relacionada: </w:t>
      </w:r>
      <w:r>
        <w:t>Café canéfora: ciência, sabor e identidade. (2025) - Embrapa Rondônia</w:t>
      </w:r>
    </w:p>
    <w:p>
      <w:r>
        <w:rPr>
          <w:b/>
        </w:rPr>
        <w:t xml:space="preserve">Link: </w:t>
      </w:r>
      <w:r>
        <w:t>https://www.infoteca.cnptia.embrapa.br/infoteca/bitstream/doc/1180994/1/CAFE-CANEFORA.pdf</w:t>
      </w:r>
    </w:p>
    <w:p>
      <w:r>
        <w:rPr>
          <w:b/>
        </w:rPr>
        <w:t xml:space="preserve">Solução tecnológica relacionada: </w:t>
      </w:r>
      <w:r>
        <w:t>Protocolo de análise sensorial de bebida de café - Metodologia / Metodologia Técnico-Científica - Embrapa Cerrados</w:t>
      </w:r>
    </w:p>
    <w:p>
      <w:r>
        <w:rPr>
          <w:b/>
        </w:rPr>
        <w:t xml:space="preserve">Link: </w:t>
      </w:r>
      <w:r>
        <w:t>https://www.embrapa.br/busca-de-solucoes-tecnologicas/-/produto-servico/9799/p--protocolo-de-anaacutelise-sensorial-de-bebida-de-cafeacutep</w:t>
      </w:r>
    </w:p>
    <w:p>
      <w:pPr>
        <w:pStyle w:val="Heading3"/>
      </w:pPr>
      <w:r>
        <w:t>Questão 4</w:t>
      </w:r>
    </w:p>
    <w:p>
      <w:r>
        <w:rPr>
          <w:b/>
        </w:rPr>
        <w:t xml:space="preserve">Bloco: </w:t>
      </w:r>
      <w:r>
        <w:t>Conhecendo o café</w:t>
      </w:r>
    </w:p>
    <w:p>
      <w:r>
        <w:rPr>
          <w:b/>
        </w:rPr>
        <w:t xml:space="preserve">Categoria: </w:t>
      </w:r>
      <w:r>
        <w:t>história</w:t>
      </w:r>
    </w:p>
    <w:p>
      <w:r>
        <w:rPr>
          <w:b/>
        </w:rPr>
        <w:t xml:space="preserve">Enunciado: </w:t>
      </w:r>
      <w:r>
        <w:t>Qual ideia sintetiza melhor a importância histórica do café no Brasil?</w:t>
      </w:r>
    </w:p>
    <w:p>
      <w:pPr>
        <w:pStyle w:val="ListBullet"/>
      </w:pPr>
      <w:r>
        <w:t>A) O café sempre foi apenas uma bebida de consumo doméstico</w:t>
      </w:r>
    </w:p>
    <w:p>
      <w:pPr>
        <w:pStyle w:val="ListBullet"/>
      </w:pPr>
      <w:r>
        <w:t>B) O café não teve relação com o desenvolvimento regional brasileiro</w:t>
      </w:r>
    </w:p>
    <w:p>
      <w:pPr>
        <w:pStyle w:val="ListBullet"/>
      </w:pPr>
      <w:r>
        <w:t>C) O café teve papel econômico, social, territorial e cultural na formação do país</w:t>
      </w:r>
    </w:p>
    <w:p>
      <w:pPr>
        <w:pStyle w:val="ListBullet"/>
      </w:pPr>
      <w:r>
        <w:t>D) O café só passou a ter importância depois do surgimento das cafeterias modernas</w:t>
      </w:r>
    </w:p>
    <w:p>
      <w:r>
        <w:rPr>
          <w:b/>
        </w:rPr>
        <w:t xml:space="preserve">Resposta correta: </w:t>
      </w:r>
      <w:r>
        <w:t>C) O café teve papel econômico, social, territorial e cultural na formação do país</w:t>
      </w:r>
    </w:p>
    <w:p>
      <w:r>
        <w:rPr>
          <w:b/>
        </w:rPr>
        <w:t xml:space="preserve">Explicação curta: </w:t>
      </w:r>
      <w:r>
        <w:t>O café participa da história econômica, cultural e territorial do Brasil, conectando produção, consumo, pesquisa, mercado e identidade.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História do café - identidade, patrimônio e desenvolvimento</w:t>
      </w:r>
    </w:p>
    <w:p>
      <w:r>
        <w:rPr>
          <w:b/>
        </w:rPr>
        <w:t xml:space="preserve">Link: </w:t>
      </w:r>
      <w:r>
        <w:t>https://www.atermaisdigital.cnptia.embrapa.br/web/cafe/historia</w:t>
      </w:r>
    </w:p>
    <w:p>
      <w:r>
        <w:rPr>
          <w:b/>
        </w:rPr>
        <w:t xml:space="preserve">Publicação relacionada: </w:t>
      </w:r>
      <w:r>
        <w:t>Desenvolvimento territorial, história, cultura e tradição: os caminhos do café em Alto Paraíso (GO). (2008)</w:t>
      </w:r>
    </w:p>
    <w:p>
      <w:r>
        <w:rPr>
          <w:b/>
        </w:rPr>
        <w:t xml:space="preserve">Link: </w:t>
      </w:r>
      <w:r>
        <w:t>https://www.alice.cnptia.embrapa.br/alice/bitstream/doc/125026/1/CAMPOSJ.I.pdf</w:t>
      </w:r>
    </w:p>
    <w:p>
      <w:pPr>
        <w:pStyle w:val="Heading2"/>
      </w:pPr>
      <w:r>
        <w:t>Território, clima e adaptação</w:t>
      </w:r>
    </w:p>
    <w:p>
      <w:pPr>
        <w:pStyle w:val="Heading3"/>
      </w:pPr>
      <w:r>
        <w:t>Questão 5</w:t>
      </w:r>
    </w:p>
    <w:p>
      <w:r>
        <w:rPr>
          <w:b/>
        </w:rPr>
        <w:t xml:space="preserve">Bloco: </w:t>
      </w:r>
      <w:r>
        <w:t>Território, clima e adaptação</w:t>
      </w:r>
    </w:p>
    <w:p>
      <w:r>
        <w:rPr>
          <w:b/>
        </w:rPr>
        <w:t xml:space="preserve">Categoria: </w:t>
      </w:r>
      <w:r>
        <w:t>terroir</w:t>
      </w:r>
    </w:p>
    <w:p>
      <w:r>
        <w:rPr>
          <w:b/>
        </w:rPr>
        <w:t xml:space="preserve">Enunciado: </w:t>
      </w:r>
      <w:r>
        <w:t>No café, o que significa falar em terroir?</w:t>
      </w:r>
    </w:p>
    <w:p>
      <w:pPr>
        <w:pStyle w:val="ListBullet"/>
      </w:pPr>
      <w:r>
        <w:t>A) Apenas a altitude da lavoura</w:t>
      </w:r>
    </w:p>
    <w:p>
      <w:pPr>
        <w:pStyle w:val="ListBullet"/>
      </w:pPr>
      <w:r>
        <w:t>B) Apenas a variedade genética plantada</w:t>
      </w:r>
    </w:p>
    <w:p>
      <w:pPr>
        <w:pStyle w:val="ListBullet"/>
      </w:pPr>
      <w:r>
        <w:t>C) Somente a marca comercial do café</w:t>
      </w:r>
    </w:p>
    <w:p>
      <w:pPr>
        <w:pStyle w:val="ListBullet"/>
      </w:pPr>
      <w:r>
        <w:t>D) A combinação de clima, solo, relevo, altitude, luminosidade, manejo e história do território</w:t>
      </w:r>
    </w:p>
    <w:p>
      <w:r>
        <w:rPr>
          <w:b/>
        </w:rPr>
        <w:t xml:space="preserve">Resposta correta: </w:t>
      </w:r>
      <w:r>
        <w:t>D) A combinação de clima, solo, relevo, altitude, luminosidade, manejo e história do território</w:t>
      </w:r>
    </w:p>
    <w:p>
      <w:r>
        <w:rPr>
          <w:b/>
        </w:rPr>
        <w:t xml:space="preserve">Explicação curta: </w:t>
      </w:r>
      <w:r>
        <w:t>Terroir é o conjunto de fatores ambientais e humanos que contribuem para tornar cada café único.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Escolha da área e do terroir</w:t>
      </w:r>
    </w:p>
    <w:p>
      <w:r>
        <w:rPr>
          <w:b/>
        </w:rPr>
        <w:t xml:space="preserve">Link: </w:t>
      </w:r>
      <w:r>
        <w:t>https://www.atermaisdigital.cnptia.embrapa.br/web/cafe/escolhaterroir</w:t>
      </w:r>
    </w:p>
    <w:p>
      <w:r>
        <w:rPr>
          <w:b/>
        </w:rPr>
        <w:t xml:space="preserve">Publicação relacionada: </w:t>
      </w:r>
      <w:r>
        <w:t>The new standpoints for the terroir of Coffea canephora from Southwestern Brazil: edaphic and sensorial perspective. (2022) - Embrapa Café</w:t>
      </w:r>
    </w:p>
    <w:p>
      <w:r>
        <w:rPr>
          <w:b/>
        </w:rPr>
        <w:t xml:space="preserve">Link: </w:t>
      </w:r>
      <w:r>
        <w:t>https://www.alice.cnptia.embrapa.br/alice/bitstream/doc/1145493/1/Artigo-Agronomy-2022-MAmelia.pdf</w:t>
      </w:r>
    </w:p>
    <w:p>
      <w:pPr>
        <w:pStyle w:val="Heading3"/>
      </w:pPr>
      <w:r>
        <w:t>Questão 6</w:t>
      </w:r>
    </w:p>
    <w:p>
      <w:r>
        <w:rPr>
          <w:b/>
        </w:rPr>
        <w:t xml:space="preserve">Bloco: </w:t>
      </w:r>
      <w:r>
        <w:t>Território, clima e adaptação</w:t>
      </w:r>
    </w:p>
    <w:p>
      <w:r>
        <w:rPr>
          <w:b/>
        </w:rPr>
        <w:t xml:space="preserve">Categoria: </w:t>
      </w:r>
      <w:r>
        <w:t>planejamento territorial</w:t>
      </w:r>
    </w:p>
    <w:p>
      <w:r>
        <w:rPr>
          <w:b/>
        </w:rPr>
        <w:t xml:space="preserve">Enunciado: </w:t>
      </w:r>
      <w:r>
        <w:t>Qual conjunto de fatores deve ser analisado antes de escolher uma área para implantação de café?</w:t>
      </w:r>
    </w:p>
    <w:p>
      <w:pPr>
        <w:pStyle w:val="ListBullet"/>
      </w:pPr>
      <w:r>
        <w:t>A) Clima, solo, relevo, altitude, água, luminosidade e objetivo produtivo</w:t>
      </w:r>
    </w:p>
    <w:p>
      <w:pPr>
        <w:pStyle w:val="ListBullet"/>
      </w:pPr>
      <w:r>
        <w:t>B) Apenas a cor dos frutos</w:t>
      </w:r>
    </w:p>
    <w:p>
      <w:pPr>
        <w:pStyle w:val="ListBullet"/>
      </w:pPr>
      <w:r>
        <w:t>C) Somente o preço da embalagem final</w:t>
      </w:r>
    </w:p>
    <w:p>
      <w:pPr>
        <w:pStyle w:val="ListBullet"/>
      </w:pPr>
      <w:r>
        <w:t>D) Apenas o método de preparo usado pelo consumidor</w:t>
      </w:r>
    </w:p>
    <w:p>
      <w:r>
        <w:rPr>
          <w:b/>
        </w:rPr>
        <w:t xml:space="preserve">Resposta correta: </w:t>
      </w:r>
      <w:r>
        <w:t>A) Clima, solo, relevo, altitude, água, luminosidade e objetivo produtivo</w:t>
      </w:r>
    </w:p>
    <w:p>
      <w:r>
        <w:rPr>
          <w:b/>
        </w:rPr>
        <w:t xml:space="preserve">Explicação curta: </w:t>
      </w:r>
      <w:r>
        <w:t>A escolha da área influencia produtividade, qualidade, riscos de manejo e identidade do café.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Pré-produção - escolha da área e do terroir</w:t>
      </w:r>
    </w:p>
    <w:p>
      <w:r>
        <w:rPr>
          <w:b/>
        </w:rPr>
        <w:t xml:space="preserve">Link: </w:t>
      </w:r>
      <w:r>
        <w:t>https://www.atermaisdigital.cnptia.embrapa.br/web/cafe/preproducao</w:t>
      </w:r>
    </w:p>
    <w:p>
      <w:r>
        <w:rPr>
          <w:b/>
        </w:rPr>
        <w:t xml:space="preserve">Publicação relacionada: </w:t>
      </w:r>
      <w:r>
        <w:t>Temperaturas elevadas no florescimento de cafeeiros - I. Duração em dias seguidos com temperaturas máximas superiores a 34 °C. (2003) - Embrapa Agricultura Digital</w:t>
      </w:r>
    </w:p>
    <w:p>
      <w:r>
        <w:rPr>
          <w:b/>
        </w:rPr>
        <w:t xml:space="preserve">Link: </w:t>
      </w:r>
      <w:r>
        <w:t>https://www.alice.cnptia.embrapa.br/alice/bitstream/doc/8420/1/PC-Temperaturas-elevadas-CBAGRO-2003.pdf</w:t>
      </w:r>
    </w:p>
    <w:p>
      <w:r>
        <w:rPr>
          <w:b/>
        </w:rPr>
        <w:t xml:space="preserve">Solução tecnológica relacionada: </w:t>
      </w:r>
      <w:r>
        <w:t>Sistema Brasileiro de Classificação de Terras para Irrigação - SiBCTI - Produto / Software para Clientes Externos - Embrapa Solos</w:t>
      </w:r>
    </w:p>
    <w:p>
      <w:r>
        <w:rPr>
          <w:b/>
        </w:rPr>
        <w:t xml:space="preserve">Link: </w:t>
      </w:r>
      <w:r>
        <w:t>https://www.embrapa.br/busca-de-solucoes-tecnologicas/-/produto-servico/10042/p--sistema-brasileiro-de-classificaccedilatildeo-de-terras-para-irrigaccedilatildeo---sibctip</w:t>
      </w:r>
    </w:p>
    <w:p>
      <w:pPr>
        <w:pStyle w:val="Heading3"/>
      </w:pPr>
      <w:r>
        <w:t>Questão 7</w:t>
      </w:r>
    </w:p>
    <w:p>
      <w:r>
        <w:rPr>
          <w:b/>
        </w:rPr>
        <w:t xml:space="preserve">Bloco: </w:t>
      </w:r>
      <w:r>
        <w:t>Território, clima e adaptação</w:t>
      </w:r>
    </w:p>
    <w:p>
      <w:r>
        <w:rPr>
          <w:b/>
        </w:rPr>
        <w:t xml:space="preserve">Categoria: </w:t>
      </w:r>
      <w:r>
        <w:t>arábica</w:t>
      </w:r>
    </w:p>
    <w:p>
      <w:r>
        <w:rPr>
          <w:b/>
        </w:rPr>
        <w:t xml:space="preserve">Enunciado: </w:t>
      </w:r>
      <w:r>
        <w:t>Segundo o material do ATER+Digital, qual faixa de temperatura é geralmente mais associada ao bom desempenho do Coffea arabica?</w:t>
      </w:r>
    </w:p>
    <w:p>
      <w:pPr>
        <w:pStyle w:val="ListBullet"/>
      </w:pPr>
      <w:r>
        <w:t>A) 5 °C a 10 °C</w:t>
      </w:r>
    </w:p>
    <w:p>
      <w:pPr>
        <w:pStyle w:val="ListBullet"/>
      </w:pPr>
      <w:r>
        <w:t>B) 18 °C a 23 °C</w:t>
      </w:r>
    </w:p>
    <w:p>
      <w:pPr>
        <w:pStyle w:val="ListBullet"/>
      </w:pPr>
      <w:r>
        <w:t>C) 30 °C a 40 °C</w:t>
      </w:r>
    </w:p>
    <w:p>
      <w:pPr>
        <w:pStyle w:val="ListBullet"/>
      </w:pPr>
      <w:r>
        <w:t>D) Acima de 45 °C</w:t>
      </w:r>
    </w:p>
    <w:p>
      <w:r>
        <w:rPr>
          <w:b/>
        </w:rPr>
        <w:t xml:space="preserve">Resposta correta: </w:t>
      </w:r>
      <w:r>
        <w:t>B) 18 °C a 23 °C</w:t>
      </w:r>
    </w:p>
    <w:p>
      <w:r>
        <w:rPr>
          <w:b/>
        </w:rPr>
        <w:t xml:space="preserve">Explicação curta: </w:t>
      </w:r>
      <w:r>
        <w:t>O Arábica costuma se adaptar melhor a regiões de clima mais ameno, geralmente entre 18 °C e 23 °C.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Escolha do terroir - clima</w:t>
      </w:r>
    </w:p>
    <w:p>
      <w:r>
        <w:rPr>
          <w:b/>
        </w:rPr>
        <w:t xml:space="preserve">Link: </w:t>
      </w:r>
      <w:r>
        <w:t>https://www.atermaisdigital.cnptia.embrapa.br/web/cafe/escolhaterroir</w:t>
      </w:r>
    </w:p>
    <w:p>
      <w:r>
        <w:rPr>
          <w:b/>
        </w:rPr>
        <w:t xml:space="preserve">Publicação relacionada: </w:t>
      </w:r>
      <w:r>
        <w:t>Microclimate in coffee plantation grown under grevillea trees shading. (2011) - Embrapa Pecuária Sudeste</w:t>
      </w:r>
    </w:p>
    <w:p>
      <w:r>
        <w:rPr>
          <w:b/>
        </w:rPr>
        <w:t xml:space="preserve">Link: </w:t>
      </w:r>
      <w:r>
        <w:t>https://www.alice.cnptia.embrapa.br/alice/bitstream/doc/887391/1/7065.pdf</w:t>
      </w:r>
    </w:p>
    <w:p>
      <w:pPr>
        <w:pStyle w:val="Heading3"/>
      </w:pPr>
      <w:r>
        <w:t>Questão 8</w:t>
      </w:r>
    </w:p>
    <w:p>
      <w:r>
        <w:rPr>
          <w:b/>
        </w:rPr>
        <w:t xml:space="preserve">Bloco: </w:t>
      </w:r>
      <w:r>
        <w:t>Território, clima e adaptação</w:t>
      </w:r>
    </w:p>
    <w:p>
      <w:r>
        <w:rPr>
          <w:b/>
        </w:rPr>
        <w:t xml:space="preserve">Categoria: </w:t>
      </w:r>
      <w:r>
        <w:t>canéfora</w:t>
      </w:r>
    </w:p>
    <w:p>
      <w:r>
        <w:rPr>
          <w:b/>
        </w:rPr>
        <w:t xml:space="preserve">Enunciado: </w:t>
      </w:r>
      <w:r>
        <w:t>Qual alternativa descreve melhor a adaptação tradicional dos cafés Canéfora?</w:t>
      </w:r>
    </w:p>
    <w:p>
      <w:pPr>
        <w:pStyle w:val="ListBullet"/>
      </w:pPr>
      <w:r>
        <w:t>A) Ambientes mais quentes, muitas vezes de menor altitude, com possibilidade de sistemas irrigados e intensivos</w:t>
      </w:r>
    </w:p>
    <w:p>
      <w:pPr>
        <w:pStyle w:val="ListBullet"/>
      </w:pPr>
      <w:r>
        <w:t>B) Apenas regiões frias e sujeitas a geadas</w:t>
      </w:r>
    </w:p>
    <w:p>
      <w:pPr>
        <w:pStyle w:val="ListBullet"/>
      </w:pPr>
      <w:r>
        <w:t>C) Somente áreas de neve e alta montanha</w:t>
      </w:r>
    </w:p>
    <w:p>
      <w:pPr>
        <w:pStyle w:val="ListBullet"/>
      </w:pPr>
      <w:r>
        <w:t>D) Ambientes onde não há necessidade de manejo de água</w:t>
      </w:r>
    </w:p>
    <w:p>
      <w:r>
        <w:rPr>
          <w:b/>
        </w:rPr>
        <w:t xml:space="preserve">Resposta correta: </w:t>
      </w:r>
      <w:r>
        <w:t>A) Ambientes mais quentes, muitas vezes de menor altitude, com possibilidade de sistemas irrigados e intensivos</w:t>
      </w:r>
    </w:p>
    <w:p>
      <w:r>
        <w:rPr>
          <w:b/>
        </w:rPr>
        <w:t xml:space="preserve">Explicação curta: </w:t>
      </w:r>
      <w:r>
        <w:t>Canéforas costumam apresentar maior adaptação a ambientes quentes, embora pesquisas recentes ampliem suas possibilidades em altitudes intermediárias e elevadas.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Escolha do terroir - clima, topografia e altitude</w:t>
      </w:r>
    </w:p>
    <w:p>
      <w:r>
        <w:rPr>
          <w:b/>
        </w:rPr>
        <w:t xml:space="preserve">Link: </w:t>
      </w:r>
      <w:r>
        <w:t>https://www.atermaisdigital.cnptia.embrapa.br/web/cafe/escolhaterroir</w:t>
      </w:r>
    </w:p>
    <w:p>
      <w:r>
        <w:rPr>
          <w:b/>
        </w:rPr>
        <w:t xml:space="preserve">Publicação relacionada: </w:t>
      </w:r>
      <w:r>
        <w:t>Café 'Conilon' (Coffea canephora L.). (2020) - Embrapa Amazônia Oriental</w:t>
      </w:r>
    </w:p>
    <w:p>
      <w:r>
        <w:rPr>
          <w:b/>
        </w:rPr>
        <w:t xml:space="preserve">Link: </w:t>
      </w:r>
      <w:r>
        <w:t>https://www.infoteca.cnptia.embrapa.br/infoteca/bitstream/doc/1127269/1/LV-RecomendacaoSolo-2020-269-274.pdf</w:t>
      </w:r>
    </w:p>
    <w:p>
      <w:r>
        <w:rPr>
          <w:b/>
        </w:rPr>
        <w:t xml:space="preserve">Solução tecnológica relacionada: </w:t>
      </w:r>
      <w:r>
        <w:t>Robusta Amazônico - Cultivar híbrida de café - BRS 3213 - Produto / Cultivar convencional - Embrapa Rondônia</w:t>
      </w:r>
    </w:p>
    <w:p>
      <w:r>
        <w:rPr>
          <w:b/>
        </w:rPr>
        <w:t xml:space="preserve">Link: </w:t>
      </w:r>
      <w:r>
        <w:t>https://www.embrapa.br/busca-de-solucoes-tecnologicas/-/produto-servico/4969/p--strongrobusta-amazocircnico-ndash-cultivar-hiacutebrida-de-cafeacute-ndash-brs-3213strongp</w:t>
      </w:r>
    </w:p>
    <w:p>
      <w:pPr>
        <w:pStyle w:val="Heading2"/>
      </w:pPr>
      <w:r>
        <w:t>Genética, cultivares e planejamento</w:t>
      </w:r>
    </w:p>
    <w:p>
      <w:pPr>
        <w:pStyle w:val="Heading3"/>
      </w:pPr>
      <w:r>
        <w:t>Questão 9</w:t>
      </w:r>
    </w:p>
    <w:p>
      <w:r>
        <w:rPr>
          <w:b/>
        </w:rPr>
        <w:t xml:space="preserve">Bloco: </w:t>
      </w:r>
      <w:r>
        <w:t>Genética, cultivares e planejamento</w:t>
      </w:r>
    </w:p>
    <w:p>
      <w:r>
        <w:rPr>
          <w:b/>
        </w:rPr>
        <w:t xml:space="preserve">Categoria: </w:t>
      </w:r>
      <w:r>
        <w:t>cultivares</w:t>
      </w:r>
    </w:p>
    <w:p>
      <w:r>
        <w:rPr>
          <w:b/>
        </w:rPr>
        <w:t xml:space="preserve">Enunciado: </w:t>
      </w:r>
      <w:r>
        <w:t>Por que a escolha da cultivar é uma das decisões mais importantes da cafeicultura?</w:t>
      </w:r>
    </w:p>
    <w:p>
      <w:pPr>
        <w:pStyle w:val="ListBullet"/>
      </w:pPr>
      <w:r>
        <w:t>A) Porque a cultivar acompanha a lavoura por muitos anos e influencia produtividade, qualidade, adaptação e riscos</w:t>
      </w:r>
    </w:p>
    <w:p>
      <w:pPr>
        <w:pStyle w:val="ListBullet"/>
      </w:pPr>
      <w:r>
        <w:t>B) Porque a cultivar só influencia a cor da embalagem</w:t>
      </w:r>
    </w:p>
    <w:p>
      <w:pPr>
        <w:pStyle w:val="ListBullet"/>
      </w:pPr>
      <w:r>
        <w:t>C) Porque o material genético pode ser trocado semanalmente sem custo</w:t>
      </w:r>
    </w:p>
    <w:p>
      <w:pPr>
        <w:pStyle w:val="ListBullet"/>
      </w:pPr>
      <w:r>
        <w:t>D) Porque a cultivar não tem relação com ambiente ou manejo</w:t>
      </w:r>
    </w:p>
    <w:p>
      <w:r>
        <w:rPr>
          <w:b/>
        </w:rPr>
        <w:t xml:space="preserve">Resposta correta: </w:t>
      </w:r>
      <w:r>
        <w:t>A) Porque a cultivar acompanha a lavoura por muitos anos e influencia produtividade, qualidade, adaptação e riscos</w:t>
      </w:r>
    </w:p>
    <w:p>
      <w:r>
        <w:rPr>
          <w:b/>
        </w:rPr>
        <w:t xml:space="preserve">Explicação curta: </w:t>
      </w:r>
      <w:r>
        <w:t>Como o café é uma cultura perene, o material genético escolhido condiciona o desempenho da lavoura durante vários ciclos produtivos.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Escolha do material genético</w:t>
      </w:r>
    </w:p>
    <w:p>
      <w:r>
        <w:rPr>
          <w:b/>
        </w:rPr>
        <w:t xml:space="preserve">Link: </w:t>
      </w:r>
      <w:r>
        <w:t>https://www.atermaisdigital.cnptia.embrapa.br/web/cafe/escolha-do-material-gen%C3%A9tico</w:t>
      </w:r>
    </w:p>
    <w:p>
      <w:r>
        <w:rPr>
          <w:b/>
        </w:rPr>
        <w:t xml:space="preserve">Publicação relacionada: </w:t>
      </w:r>
      <w:r>
        <w:t>O cultivo do milho-verde. (2002) - Embrapa Milho e Sorgo</w:t>
      </w:r>
    </w:p>
    <w:p>
      <w:r>
        <w:rPr>
          <w:b/>
        </w:rPr>
        <w:t xml:space="preserve">Link: </w:t>
      </w:r>
      <w:r>
        <w:t>https://www.infoteca.cnptia.embrapa.br/infoteca/bitstream/doc/485177/1/Cultivo-milho-verde.pdf</w:t>
      </w:r>
    </w:p>
    <w:p>
      <w:r>
        <w:rPr>
          <w:b/>
        </w:rPr>
        <w:t xml:space="preserve">Solução tecnológica relacionada: </w:t>
      </w:r>
      <w:r>
        <w:t>SELEGEN - Produto / Software para Clientes Externos - Embrapa Florestas</w:t>
      </w:r>
    </w:p>
    <w:p>
      <w:r>
        <w:rPr>
          <w:b/>
        </w:rPr>
        <w:t xml:space="preserve">Link: </w:t>
      </w:r>
      <w:r>
        <w:t>https://www.embrapa.br/busca-de-solucoes-tecnologicas/-/produto-servico/2133/p--selegenp</w:t>
      </w:r>
    </w:p>
    <w:p>
      <w:pPr>
        <w:pStyle w:val="Heading3"/>
      </w:pPr>
      <w:r>
        <w:t>Questão 10</w:t>
      </w:r>
    </w:p>
    <w:p>
      <w:r>
        <w:rPr>
          <w:b/>
        </w:rPr>
        <w:t xml:space="preserve">Bloco: </w:t>
      </w:r>
      <w:r>
        <w:t>Genética, cultivares e planejamento</w:t>
      </w:r>
    </w:p>
    <w:p>
      <w:r>
        <w:rPr>
          <w:b/>
        </w:rPr>
        <w:t xml:space="preserve">Categoria: </w:t>
      </w:r>
      <w:r>
        <w:t>material genético</w:t>
      </w:r>
    </w:p>
    <w:p>
      <w:r>
        <w:rPr>
          <w:b/>
        </w:rPr>
        <w:t xml:space="preserve">Enunciado: </w:t>
      </w:r>
      <w:r>
        <w:t>Qual aspecto NÃO deve ser ignorado na escolha do material genético para uma nova lavoura?</w:t>
      </w:r>
    </w:p>
    <w:p>
      <w:pPr>
        <w:pStyle w:val="ListBullet"/>
      </w:pPr>
      <w:r>
        <w:t>A) Adaptação ao clima</w:t>
      </w:r>
    </w:p>
    <w:p>
      <w:pPr>
        <w:pStyle w:val="ListBullet"/>
      </w:pPr>
      <w:r>
        <w:t>B) Resistência a pragas e doenças</w:t>
      </w:r>
    </w:p>
    <w:p>
      <w:pPr>
        <w:pStyle w:val="ListBullet"/>
      </w:pPr>
      <w:r>
        <w:t>C) Potencial de qualidade da bebida</w:t>
      </w:r>
    </w:p>
    <w:p>
      <w:pPr>
        <w:pStyle w:val="ListBullet"/>
      </w:pPr>
      <w:r>
        <w:t>D) Apenas o nome comercial mais bonito</w:t>
      </w:r>
    </w:p>
    <w:p>
      <w:r>
        <w:rPr>
          <w:b/>
        </w:rPr>
        <w:t xml:space="preserve">Resposta correta: </w:t>
      </w:r>
      <w:r>
        <w:t>D) Apenas o nome comercial mais bonito</w:t>
      </w:r>
    </w:p>
    <w:p>
      <w:r>
        <w:rPr>
          <w:b/>
        </w:rPr>
        <w:t xml:space="preserve">Explicação curta: </w:t>
      </w:r>
      <w:r>
        <w:t>A decisão deve considerar critérios técnicos, como adaptação, resistência, produtividade, qualidade e objetivo do sistema produtivo.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Escolha do material genético - adaptação e resistência</w:t>
      </w:r>
    </w:p>
    <w:p>
      <w:r>
        <w:rPr>
          <w:b/>
        </w:rPr>
        <w:t xml:space="preserve">Link: </w:t>
      </w:r>
      <w:r>
        <w:t>https://www.atermaisdigital.cnptia.embrapa.br/web/cafe/escolha-do-material-gen%C3%A9tico</w:t>
      </w:r>
    </w:p>
    <w:p>
      <w:r>
        <w:rPr>
          <w:b/>
        </w:rPr>
        <w:t xml:space="preserve">Publicação relacionada: </w:t>
      </w:r>
      <w:r>
        <w:t>Reação de genótipos de feijão-caupi a Colletotrichum truncatum. (2006) - Embrapa Meio-Norte</w:t>
      </w:r>
    </w:p>
    <w:p>
      <w:r>
        <w:rPr>
          <w:b/>
        </w:rPr>
        <w:t xml:space="preserve">Link: </w:t>
      </w:r>
      <w:r>
        <w:t>https://www.infoteca.cnptia.embrapa.br/infoteca/bitstream/doc/69389/1/Bpd650001.pdf</w:t>
      </w:r>
    </w:p>
    <w:p>
      <w:r>
        <w:rPr>
          <w:b/>
        </w:rPr>
        <w:t xml:space="preserve">Solução tecnológica relacionada: </w:t>
      </w:r>
      <w:r>
        <w:t>Robusta Amazônico - Cultivar híbrida de café - BRS 3213 - Produto / Cultivar convencional - Embrapa Rondônia</w:t>
      </w:r>
    </w:p>
    <w:p>
      <w:r>
        <w:rPr>
          <w:b/>
        </w:rPr>
        <w:t xml:space="preserve">Link: </w:t>
      </w:r>
      <w:r>
        <w:t>https://www.embrapa.br/busca-de-solucoes-tecnologicas/-/produto-servico/4969/p--strongrobusta-amazocircnico-ndash-cultivar-hiacutebrida-de-cafeacute-ndash-brs-3213strongp</w:t>
      </w:r>
    </w:p>
    <w:p>
      <w:pPr>
        <w:pStyle w:val="Heading3"/>
      </w:pPr>
      <w:r>
        <w:t>Questão 11</w:t>
      </w:r>
    </w:p>
    <w:p>
      <w:r>
        <w:rPr>
          <w:b/>
        </w:rPr>
        <w:t xml:space="preserve">Bloco: </w:t>
      </w:r>
      <w:r>
        <w:t>Genética, cultivares e planejamento</w:t>
      </w:r>
    </w:p>
    <w:p>
      <w:r>
        <w:rPr>
          <w:b/>
        </w:rPr>
        <w:t xml:space="preserve">Categoria: </w:t>
      </w:r>
      <w:r>
        <w:t>planejamento</w:t>
      </w:r>
    </w:p>
    <w:p>
      <w:r>
        <w:rPr>
          <w:b/>
        </w:rPr>
        <w:t xml:space="preserve">Enunciado: </w:t>
      </w:r>
      <w:r>
        <w:t>Qual prática ajuda a reduzir riscos climáticos, produtivos e fitossanitários antes mesmo do plantio?</w:t>
      </w:r>
    </w:p>
    <w:p>
      <w:pPr>
        <w:pStyle w:val="ListBullet"/>
      </w:pPr>
      <w:r>
        <w:t>A) Escolher a área sem análise técnica</w:t>
      </w:r>
    </w:p>
    <w:p>
      <w:pPr>
        <w:pStyle w:val="ListBullet"/>
      </w:pPr>
      <w:r>
        <w:t>B) Planejar a lavoura considerando clima, água, relevo, cultivar, mecanização e objetivo de produção</w:t>
      </w:r>
    </w:p>
    <w:p>
      <w:pPr>
        <w:pStyle w:val="ListBullet"/>
      </w:pPr>
      <w:r>
        <w:t>C) Plantar sempre a mesma cultivar em qualquer ambiente</w:t>
      </w:r>
    </w:p>
    <w:p>
      <w:pPr>
        <w:pStyle w:val="ListBullet"/>
      </w:pPr>
      <w:r>
        <w:t>D) Adiar todas as decisões para depois da primeira colheita</w:t>
      </w:r>
    </w:p>
    <w:p>
      <w:r>
        <w:rPr>
          <w:b/>
        </w:rPr>
        <w:t xml:space="preserve">Resposta correta: </w:t>
      </w:r>
      <w:r>
        <w:t>B) Planejar a lavoura considerando clima, água, relevo, cultivar, mecanização e objetivo de produção</w:t>
      </w:r>
    </w:p>
    <w:p>
      <w:r>
        <w:rPr>
          <w:b/>
        </w:rPr>
        <w:t xml:space="preserve">Explicação curta: </w:t>
      </w:r>
      <w:r>
        <w:t>O planejamento do plantio organiza decisões que influenciam produtividade, custos, manejo e longevidade da lavoura.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Planejamento do plantio</w:t>
      </w:r>
    </w:p>
    <w:p>
      <w:r>
        <w:rPr>
          <w:b/>
        </w:rPr>
        <w:t xml:space="preserve">Link: </w:t>
      </w:r>
      <w:r>
        <w:t>https://www.atermaisdigital.cnptia.embrapa.br/web/cafe/planejamento-do-plantio</w:t>
      </w:r>
    </w:p>
    <w:p>
      <w:r>
        <w:rPr>
          <w:b/>
        </w:rPr>
        <w:t xml:space="preserve">Publicação relacionada: </w:t>
      </w:r>
      <w:r>
        <w:t>Café 'Conilon' (Coffea canephora L.). (2020) - Embrapa Amazônia Oriental</w:t>
      </w:r>
    </w:p>
    <w:p>
      <w:r>
        <w:rPr>
          <w:b/>
        </w:rPr>
        <w:t xml:space="preserve">Link: </w:t>
      </w:r>
      <w:r>
        <w:t>https://www.infoteca.cnptia.embrapa.br/infoteca/bitstream/doc/1127269/1/LV-RecomendacaoSolo-2020-269-274.pdf</w:t>
      </w:r>
    </w:p>
    <w:p>
      <w:r>
        <w:rPr>
          <w:b/>
        </w:rPr>
        <w:t xml:space="preserve">Solução tecnológica relacionada: </w:t>
      </w:r>
      <w:r>
        <w:t>Sistema Brasileiro de Classificação de Terras para Irrigação - SiBCTI - Produto / Software para Clientes Externos - Embrapa Solos</w:t>
      </w:r>
    </w:p>
    <w:p>
      <w:r>
        <w:rPr>
          <w:b/>
        </w:rPr>
        <w:t xml:space="preserve">Link: </w:t>
      </w:r>
      <w:r>
        <w:t>https://www.embrapa.br/busca-de-solucoes-tecnologicas/-/produto-servico/10042/p--sistema-brasileiro-de-classificaccedilatildeo-de-terras-para-irrigaccedilatildeo---sibctip</w:t>
      </w:r>
    </w:p>
    <w:p>
      <w:pPr>
        <w:pStyle w:val="Heading3"/>
      </w:pPr>
      <w:r>
        <w:t>Questão 12</w:t>
      </w:r>
    </w:p>
    <w:p>
      <w:r>
        <w:rPr>
          <w:b/>
        </w:rPr>
        <w:t xml:space="preserve">Bloco: </w:t>
      </w:r>
      <w:r>
        <w:t>Genética, cultivares e planejamento</w:t>
      </w:r>
    </w:p>
    <w:p>
      <w:r>
        <w:rPr>
          <w:b/>
        </w:rPr>
        <w:t xml:space="preserve">Categoria: </w:t>
      </w:r>
      <w:r>
        <w:t>plantio</w:t>
      </w:r>
    </w:p>
    <w:p>
      <w:r>
        <w:rPr>
          <w:b/>
        </w:rPr>
        <w:t xml:space="preserve">Enunciado: </w:t>
      </w:r>
      <w:r>
        <w:t>Qual alternativa explica corretamente o papel do espaçamento no plantio do café?</w:t>
      </w:r>
    </w:p>
    <w:p>
      <w:pPr>
        <w:pStyle w:val="ListBullet"/>
      </w:pPr>
      <w:r>
        <w:t>A) O espaçamento influencia entrada de luz, circulação de ar, manejo, produtividade e mecanização</w:t>
      </w:r>
    </w:p>
    <w:p>
      <w:pPr>
        <w:pStyle w:val="ListBullet"/>
      </w:pPr>
      <w:r>
        <w:t>B) O espaçamento não interfere no manejo da lavoura</w:t>
      </w:r>
    </w:p>
    <w:p>
      <w:pPr>
        <w:pStyle w:val="ListBullet"/>
      </w:pPr>
      <w:r>
        <w:t>C) O espaçamento é definido apenas pelo tamanho da xícara</w:t>
      </w:r>
    </w:p>
    <w:p>
      <w:pPr>
        <w:pStyle w:val="ListBullet"/>
      </w:pPr>
      <w:r>
        <w:t>D) O espaçamento só importa depois da torra</w:t>
      </w:r>
    </w:p>
    <w:p>
      <w:r>
        <w:rPr>
          <w:b/>
        </w:rPr>
        <w:t xml:space="preserve">Resposta correta: </w:t>
      </w:r>
      <w:r>
        <w:t>A) O espaçamento influencia entrada de luz, circulação de ar, manejo, produtividade e mecanização</w:t>
      </w:r>
    </w:p>
    <w:p>
      <w:r>
        <w:rPr>
          <w:b/>
        </w:rPr>
        <w:t xml:space="preserve">Explicação curta: </w:t>
      </w:r>
      <w:r>
        <w:t>Espaçamentos adequados contribuem para sistemas mais eficientes, produtivos e sustentáveis.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Planejamento do plantio - espaçamento e organização da lavoura</w:t>
      </w:r>
    </w:p>
    <w:p>
      <w:r>
        <w:rPr>
          <w:b/>
        </w:rPr>
        <w:t xml:space="preserve">Link: </w:t>
      </w:r>
      <w:r>
        <w:t>https://www.atermaisdigital.cnptia.embrapa.br/web/cafe/planejamento-do-plantio</w:t>
      </w:r>
    </w:p>
    <w:p>
      <w:r>
        <w:rPr>
          <w:b/>
        </w:rPr>
        <w:t xml:space="preserve">Publicação relacionada: </w:t>
      </w:r>
      <w:r>
        <w:t>Comportamento de seis linhagens de café (Coffea arabica L.) em condições de sombreamento e a pleno sol no Estado do Acre, Brasil. (1999) - Embrapa Acre</w:t>
      </w:r>
    </w:p>
    <w:p>
      <w:r>
        <w:rPr>
          <w:b/>
        </w:rPr>
        <w:t xml:space="preserve">Link: </w:t>
      </w:r>
      <w:r>
        <w:t>https://www.alice.cnptia.embrapa.br/alice/bitstream/doc/492536/1/1249.pdf</w:t>
      </w:r>
    </w:p>
    <w:p>
      <w:r>
        <w:rPr>
          <w:b/>
        </w:rPr>
        <w:t xml:space="preserve">Solução tecnológica relacionada: </w:t>
      </w:r>
      <w:r>
        <w:t>Poda de formação dos cafeeiros - Prática agropecuária / Prática para condução/poda - Embrapa Rondônia</w:t>
      </w:r>
    </w:p>
    <w:p>
      <w:r>
        <w:rPr>
          <w:b/>
        </w:rPr>
        <w:t xml:space="preserve">Link: </w:t>
      </w:r>
      <w:r>
        <w:t>https://www.embrapa.br/busca-de-solucoes-tecnologicas/-/produto-servico/3453/p--poda-de-formaccedilatildeo-dos-cafeeirosp</w:t>
      </w:r>
    </w:p>
    <w:p>
      <w:pPr>
        <w:pStyle w:val="Heading3"/>
      </w:pPr>
      <w:r>
        <w:t>Questão 13</w:t>
      </w:r>
    </w:p>
    <w:p>
      <w:r>
        <w:rPr>
          <w:b/>
        </w:rPr>
        <w:t xml:space="preserve">Bloco: </w:t>
      </w:r>
      <w:r>
        <w:t>Genética, cultivares e planejamento</w:t>
      </w:r>
    </w:p>
    <w:p>
      <w:r>
        <w:rPr>
          <w:b/>
        </w:rPr>
        <w:t xml:space="preserve">Categoria: </w:t>
      </w:r>
      <w:r>
        <w:t>viabilidade</w:t>
      </w:r>
    </w:p>
    <w:p>
      <w:r>
        <w:rPr>
          <w:b/>
        </w:rPr>
        <w:t xml:space="preserve">Enunciado: </w:t>
      </w:r>
      <w:r>
        <w:t>No planejamento financeiro da lavoura, por que é importante lembrar que o cafeeiro leva tempo para produzir comercialmente?</w:t>
      </w:r>
    </w:p>
    <w:p>
      <w:pPr>
        <w:pStyle w:val="ListBullet"/>
      </w:pPr>
      <w:r>
        <w:t>A) Porque o cafeeiro produz no mesmo dia do plantio</w:t>
      </w:r>
    </w:p>
    <w:p>
      <w:pPr>
        <w:pStyle w:val="ListBullet"/>
      </w:pPr>
      <w:r>
        <w:t>B) Porque a cultura não exige nenhum investimento inicial</w:t>
      </w:r>
    </w:p>
    <w:p>
      <w:pPr>
        <w:pStyle w:val="ListBullet"/>
      </w:pPr>
      <w:r>
        <w:t>C) Porque a lavoura pode levar de dois a quatro anos para iniciar a produção comercial</w:t>
      </w:r>
    </w:p>
    <w:p>
      <w:pPr>
        <w:pStyle w:val="ListBullet"/>
      </w:pPr>
      <w:r>
        <w:t>D) Porque café é uma cultura anual de ciclo curto</w:t>
      </w:r>
    </w:p>
    <w:p>
      <w:r>
        <w:rPr>
          <w:b/>
        </w:rPr>
        <w:t xml:space="preserve">Resposta correta: </w:t>
      </w:r>
      <w:r>
        <w:t>C) Porque a lavoura pode levar de dois a quatro anos para iniciar a produção comercial</w:t>
      </w:r>
    </w:p>
    <w:p>
      <w:r>
        <w:rPr>
          <w:b/>
        </w:rPr>
        <w:t xml:space="preserve">Explicação curta: </w:t>
      </w:r>
      <w:r>
        <w:t>O tempo até a produção comercial exige planejamento de investimentos, custos de formação e sustentabilidade econômica da atividade.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Planejamento do plantio - viabilidade e uso de recursos</w:t>
      </w:r>
    </w:p>
    <w:p>
      <w:r>
        <w:rPr>
          <w:b/>
        </w:rPr>
        <w:t xml:space="preserve">Link: </w:t>
      </w:r>
      <w:r>
        <w:t>https://www.atermaisdigital.cnptia.embrapa.br/web/cafe/planejamento-do-plantio</w:t>
      </w:r>
    </w:p>
    <w:p>
      <w:r>
        <w:rPr>
          <w:b/>
        </w:rPr>
        <w:t xml:space="preserve">Publicação relacionada: </w:t>
      </w:r>
      <w:r>
        <w:t>Cafeicultura em Rondônia: situação atual e perspectivas. (1996) - Embrapa Rondônia</w:t>
      </w:r>
    </w:p>
    <w:p>
      <w:r>
        <w:rPr>
          <w:b/>
        </w:rPr>
        <w:t xml:space="preserve">Link: </w:t>
      </w:r>
      <w:r>
        <w:t>https://www.infoteca.cnptia.embrapa.br/infoteca/bitstream/doc/698625/1/DOC30id16410001.pdf</w:t>
      </w:r>
    </w:p>
    <w:p>
      <w:pPr>
        <w:pStyle w:val="Heading2"/>
      </w:pPr>
      <w:r>
        <w:t>Solo, água e formação da lavoura</w:t>
      </w:r>
    </w:p>
    <w:p>
      <w:pPr>
        <w:pStyle w:val="Heading3"/>
      </w:pPr>
      <w:r>
        <w:t>Questão 14</w:t>
      </w:r>
    </w:p>
    <w:p>
      <w:r>
        <w:rPr>
          <w:b/>
        </w:rPr>
        <w:t xml:space="preserve">Bloco: </w:t>
      </w:r>
      <w:r>
        <w:t>Solo, água e formação da lavoura</w:t>
      </w:r>
    </w:p>
    <w:p>
      <w:r>
        <w:rPr>
          <w:b/>
        </w:rPr>
        <w:t xml:space="preserve">Categoria: </w:t>
      </w:r>
      <w:r>
        <w:t>solo</w:t>
      </w:r>
    </w:p>
    <w:p>
      <w:r>
        <w:rPr>
          <w:b/>
        </w:rPr>
        <w:t xml:space="preserve">Enunciado: </w:t>
      </w:r>
      <w:r>
        <w:t>Antes do plantio, qual procedimento é essencial para orientar correção e manejo do solo?</w:t>
      </w:r>
    </w:p>
    <w:p>
      <w:pPr>
        <w:pStyle w:val="ListBullet"/>
      </w:pPr>
      <w:r>
        <w:t>A) Escolher adubos sem diagnóstico</w:t>
      </w:r>
    </w:p>
    <w:p>
      <w:pPr>
        <w:pStyle w:val="ListBullet"/>
      </w:pPr>
      <w:r>
        <w:t>B) Realizar análise técnica do solo e das condições da área</w:t>
      </w:r>
    </w:p>
    <w:p>
      <w:pPr>
        <w:pStyle w:val="ListBullet"/>
      </w:pPr>
      <w:r>
        <w:t>C) Evitar qualquer correção de acidez</w:t>
      </w:r>
    </w:p>
    <w:p>
      <w:pPr>
        <w:pStyle w:val="ListBullet"/>
      </w:pPr>
      <w:r>
        <w:t>D) Definir a adubação apenas pela aparência das folhas</w:t>
      </w:r>
    </w:p>
    <w:p>
      <w:r>
        <w:rPr>
          <w:b/>
        </w:rPr>
        <w:t xml:space="preserve">Resposta correta: </w:t>
      </w:r>
      <w:r>
        <w:t>B) Realizar análise técnica do solo e das condições da área</w:t>
      </w:r>
    </w:p>
    <w:p>
      <w:r>
        <w:rPr>
          <w:b/>
        </w:rPr>
        <w:t xml:space="preserve">Explicação curta: </w:t>
      </w:r>
      <w:r>
        <w:t>A análise do solo permite identificar pH, fertilidade, alumínio tóxico e disponibilidade de nutrientes, orientando calagem, gessagem e adubação.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Preparo do solo e da área - análise técnica e diagnóstico do solo</w:t>
      </w:r>
    </w:p>
    <w:p>
      <w:r>
        <w:rPr>
          <w:b/>
        </w:rPr>
        <w:t xml:space="preserve">Link: </w:t>
      </w:r>
      <w:r>
        <w:t>https://www.atermaisdigital.cnptia.embrapa.br/web/cafe/preparo-do-solo-e-da-%C3%A1rea</w:t>
      </w:r>
    </w:p>
    <w:p>
      <w:r>
        <w:rPr>
          <w:b/>
        </w:rPr>
        <w:t xml:space="preserve">Publicação relacionada: </w:t>
      </w:r>
      <w:r>
        <w:t>Manejo da fertilidade do solo no pré-plantio e plantio do cafeeiro. (2001) - Embrapa Cerrados</w:t>
      </w:r>
    </w:p>
    <w:p>
      <w:r>
        <w:rPr>
          <w:b/>
        </w:rPr>
        <w:t xml:space="preserve">Link: </w:t>
      </w:r>
      <w:r>
        <w:t>https://www.infoteca.cnptia.embrapa.br/infoteca/bitstream/doc/566462/1/rectec46.pdf</w:t>
      </w:r>
    </w:p>
    <w:p>
      <w:r>
        <w:rPr>
          <w:b/>
        </w:rPr>
        <w:t xml:space="preserve">Solução tecnológica relacionada: </w:t>
      </w:r>
      <w:r>
        <w:t>Manejo da Fertilidade do Solo no Pré-plantio e plantio do Cafeeiro no Cerrado - Prática agropecuária / Prática para manejo da adubação e fertilidade do solo - Embrapa Cerrados</w:t>
      </w:r>
    </w:p>
    <w:p>
      <w:r>
        <w:rPr>
          <w:b/>
        </w:rPr>
        <w:t xml:space="preserve">Link: </w:t>
      </w:r>
      <w:r>
        <w:t>https://www.embrapa.br/busca-de-solucoes-tecnologicas/-/produto-servico/3152/p--manejo-da-fertilidade-do-solo-no-preacute-plantio-e-plantio-do-cafeeiro-no-cerradop</w:t>
      </w:r>
    </w:p>
    <w:p>
      <w:pPr>
        <w:pStyle w:val="Heading3"/>
      </w:pPr>
      <w:r>
        <w:t>Questão 15</w:t>
      </w:r>
    </w:p>
    <w:p>
      <w:r>
        <w:rPr>
          <w:b/>
        </w:rPr>
        <w:t xml:space="preserve">Bloco: </w:t>
      </w:r>
      <w:r>
        <w:t>Solo, água e formação da lavoura</w:t>
      </w:r>
    </w:p>
    <w:p>
      <w:r>
        <w:rPr>
          <w:b/>
        </w:rPr>
        <w:t xml:space="preserve">Categoria: </w:t>
      </w:r>
      <w:r>
        <w:t>calagem</w:t>
      </w:r>
    </w:p>
    <w:p>
      <w:r>
        <w:rPr>
          <w:b/>
        </w:rPr>
        <w:t xml:space="preserve">Enunciado: </w:t>
      </w:r>
      <w:r>
        <w:t>Qual é a função geral da calagem no preparo do solo para o cafeeiro?</w:t>
      </w:r>
    </w:p>
    <w:p>
      <w:pPr>
        <w:pStyle w:val="ListBullet"/>
      </w:pPr>
      <w:r>
        <w:t>A) Elevar o pH e fornecer cálcio e magnésio, favorecendo o desenvolvimento das plantas</w:t>
      </w:r>
    </w:p>
    <w:p>
      <w:pPr>
        <w:pStyle w:val="ListBullet"/>
      </w:pPr>
      <w:r>
        <w:t>B) Aumentar a acidez do solo sem controle</w:t>
      </w:r>
    </w:p>
    <w:p>
      <w:pPr>
        <w:pStyle w:val="ListBullet"/>
      </w:pPr>
      <w:r>
        <w:t>C) Eliminar a necessidade de análise de solo</w:t>
      </w:r>
    </w:p>
    <w:p>
      <w:pPr>
        <w:pStyle w:val="ListBullet"/>
      </w:pPr>
      <w:r>
        <w:t>D) Substituir totalmente o manejo da água</w:t>
      </w:r>
    </w:p>
    <w:p>
      <w:r>
        <w:rPr>
          <w:b/>
        </w:rPr>
        <w:t xml:space="preserve">Resposta correta: </w:t>
      </w:r>
      <w:r>
        <w:t>A) Elevar o pH e fornecer cálcio e magnésio, favorecendo o desenvolvimento das plantas</w:t>
      </w:r>
    </w:p>
    <w:p>
      <w:r>
        <w:rPr>
          <w:b/>
        </w:rPr>
        <w:t xml:space="preserve">Explicação curta: </w:t>
      </w:r>
      <w:r>
        <w:t>A calagem corrige a acidez e melhora condições químicas importantes para o crescimento das raízes e o equilíbrio nutricional.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Preparo do solo e da área - correção da acidez e fertilidade</w:t>
      </w:r>
    </w:p>
    <w:p>
      <w:r>
        <w:rPr>
          <w:b/>
        </w:rPr>
        <w:t xml:space="preserve">Link: </w:t>
      </w:r>
      <w:r>
        <w:t>https://www.atermaisdigital.cnptia.embrapa.br/web/cafe/preparo-do-solo-e-da-%C3%A1rea</w:t>
      </w:r>
    </w:p>
    <w:p>
      <w:r>
        <w:rPr>
          <w:b/>
        </w:rPr>
        <w:t xml:space="preserve">Publicação relacionada: </w:t>
      </w:r>
      <w:r>
        <w:t>Manejo da calagem e da gessagem para o cafeeiro. (2002) - Embrapa Café</w:t>
      </w:r>
    </w:p>
    <w:p>
      <w:r>
        <w:rPr>
          <w:b/>
        </w:rPr>
        <w:t xml:space="preserve">Link: </w:t>
      </w:r>
      <w:r>
        <w:t>https://www.alice.cnptia.embrapa.br/alice/bitstream/doc/908792/1/Manejodacalagem.pdf</w:t>
      </w:r>
    </w:p>
    <w:p>
      <w:r>
        <w:rPr>
          <w:b/>
        </w:rPr>
        <w:t xml:space="preserve">Solução tecnológica relacionada: </w:t>
      </w:r>
      <w:r>
        <w:t>Gesso agrícola no café no Cerrado - Prática agropecuária / Prática para manejo da adubação e fertilidade do solo - Embrapa Cerrados</w:t>
      </w:r>
    </w:p>
    <w:p>
      <w:r>
        <w:rPr>
          <w:b/>
        </w:rPr>
        <w:t xml:space="preserve">Link: </w:t>
      </w:r>
      <w:r>
        <w:t>https://www.embrapa.br/busca-de-solucoes-tecnologicas/-/produto-servico/2386/p--gesso-agriacutecola-no-cafeacute-no-cerradop</w:t>
      </w:r>
    </w:p>
    <w:p>
      <w:pPr>
        <w:pStyle w:val="Heading3"/>
      </w:pPr>
      <w:r>
        <w:t>Questão 16</w:t>
      </w:r>
    </w:p>
    <w:p>
      <w:r>
        <w:rPr>
          <w:b/>
        </w:rPr>
        <w:t xml:space="preserve">Bloco: </w:t>
      </w:r>
      <w:r>
        <w:t>Solo, água e formação da lavoura</w:t>
      </w:r>
    </w:p>
    <w:p>
      <w:r>
        <w:rPr>
          <w:b/>
        </w:rPr>
        <w:t xml:space="preserve">Categoria: </w:t>
      </w:r>
      <w:r>
        <w:t>raízes</w:t>
      </w:r>
    </w:p>
    <w:p>
      <w:r>
        <w:rPr>
          <w:b/>
        </w:rPr>
        <w:t xml:space="preserve">Enunciado: </w:t>
      </w:r>
      <w:r>
        <w:t>Por que o desenvolvimento das raízes é tão importante na formação da lavoura cafeeira?</w:t>
      </w:r>
    </w:p>
    <w:p>
      <w:pPr>
        <w:pStyle w:val="ListBullet"/>
      </w:pPr>
      <w:r>
        <w:t>A) Porque raízes saudáveis favorecem absorção de água e nutrientes, estabilidade produtiva e maior resiliência a períodos secos</w:t>
      </w:r>
    </w:p>
    <w:p>
      <w:pPr>
        <w:pStyle w:val="ListBullet"/>
      </w:pPr>
      <w:r>
        <w:t>B) Porque as raízes não interferem na produtividade</w:t>
      </w:r>
    </w:p>
    <w:p>
      <w:pPr>
        <w:pStyle w:val="ListBullet"/>
      </w:pPr>
      <w:r>
        <w:t>C) Porque raízes superficiais são sempre desejáveis</w:t>
      </w:r>
    </w:p>
    <w:p>
      <w:pPr>
        <w:pStyle w:val="ListBullet"/>
      </w:pPr>
      <w:r>
        <w:t>D) Porque o café não depende de água no solo</w:t>
      </w:r>
    </w:p>
    <w:p>
      <w:r>
        <w:rPr>
          <w:b/>
        </w:rPr>
        <w:t xml:space="preserve">Resposta correta: </w:t>
      </w:r>
      <w:r>
        <w:t>A) Porque raízes saudáveis favorecem absorção de água e nutrientes, estabilidade produtiva e maior resiliência a períodos secos</w:t>
      </w:r>
    </w:p>
    <w:p>
      <w:r>
        <w:rPr>
          <w:b/>
        </w:rPr>
        <w:t xml:space="preserve">Explicação curta: </w:t>
      </w:r>
      <w:r>
        <w:t>Raízes profundas e saudáveis ajudam o cafeeiro a explorar melhor o solo, absorver água e nutrientes e resistir melhor a estresses.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Preparo do solo e da área - desenvolvimento das raízes e adaptação da lavoura</w:t>
      </w:r>
    </w:p>
    <w:p>
      <w:r>
        <w:rPr>
          <w:b/>
        </w:rPr>
        <w:t xml:space="preserve">Link: </w:t>
      </w:r>
      <w:r>
        <w:t>https://www.atermaisdigital.cnptia.embrapa.br/web/cafe/preparo-do-solo-e-da-%C3%A1rea</w:t>
      </w:r>
    </w:p>
    <w:p>
      <w:r>
        <w:rPr>
          <w:b/>
        </w:rPr>
        <w:t xml:space="preserve">Publicação relacionada: </w:t>
      </w:r>
      <w:r>
        <w:t>O alto teor de silício no solo inibe o crescimento radicular de cafeeiros sem afetar as trocas gasosas foliares. (2011) - Embrapa Meio Ambiente</w:t>
      </w:r>
    </w:p>
    <w:p>
      <w:r>
        <w:rPr>
          <w:b/>
        </w:rPr>
        <w:t xml:space="preserve">Link: </w:t>
      </w:r>
      <w:r>
        <w:t>https://www.alice.cnptia.embrapa.br/alice/bitstream/doc/901811/1/2011AP27.pdf</w:t>
      </w:r>
    </w:p>
    <w:p>
      <w:r>
        <w:rPr>
          <w:b/>
        </w:rPr>
        <w:t xml:space="preserve">Solução tecnológica relacionada: </w:t>
      </w:r>
      <w:r>
        <w:t>Solarizador de substrato para produção de mudas livres de nematóides - Produto / Máquina, implemento ou equipamento - Embrapa Rondônia</w:t>
      </w:r>
    </w:p>
    <w:p>
      <w:r>
        <w:rPr>
          <w:b/>
        </w:rPr>
        <w:t xml:space="preserve">Link: </w:t>
      </w:r>
      <w:r>
        <w:t>https://www.embrapa.br/busca-de-solucoes-tecnologicas/-/produto-servico/4473/p--solarizador-de-substrato-para-produccedilatildeo-de-mudas-livres-de-nematoacuteidesp</w:t>
      </w:r>
    </w:p>
    <w:p>
      <w:pPr>
        <w:pStyle w:val="Heading3"/>
      </w:pPr>
      <w:r>
        <w:t>Questão 17</w:t>
      </w:r>
    </w:p>
    <w:p>
      <w:r>
        <w:rPr>
          <w:b/>
        </w:rPr>
        <w:t xml:space="preserve">Bloco: </w:t>
      </w:r>
      <w:r>
        <w:t>Solo, água e formação da lavoura</w:t>
      </w:r>
    </w:p>
    <w:p>
      <w:r>
        <w:rPr>
          <w:b/>
        </w:rPr>
        <w:t xml:space="preserve">Categoria: </w:t>
      </w:r>
      <w:r>
        <w:t>nutrição</w:t>
      </w:r>
    </w:p>
    <w:p>
      <w:r>
        <w:rPr>
          <w:b/>
        </w:rPr>
        <w:t xml:space="preserve">Enunciado: </w:t>
      </w:r>
      <w:r>
        <w:t>Na fase de formação, qual é o objetivo principal do manejo nutricional?</w:t>
      </w:r>
    </w:p>
    <w:p>
      <w:pPr>
        <w:pStyle w:val="ListBullet"/>
      </w:pPr>
      <w:r>
        <w:t>A) Estimular raízes, folhas e ramos que sustentarão as futuras safras</w:t>
      </w:r>
    </w:p>
    <w:p>
      <w:pPr>
        <w:pStyle w:val="ListBullet"/>
      </w:pPr>
      <w:r>
        <w:t>B) Produzir café torrado imediatamente</w:t>
      </w:r>
    </w:p>
    <w:p>
      <w:pPr>
        <w:pStyle w:val="ListBullet"/>
      </w:pPr>
      <w:r>
        <w:t>C) Evitar qualquer adubação</w:t>
      </w:r>
    </w:p>
    <w:p>
      <w:pPr>
        <w:pStyle w:val="ListBullet"/>
      </w:pPr>
      <w:r>
        <w:t>D) Reduzir o crescimento das plantas jovens</w:t>
      </w:r>
    </w:p>
    <w:p>
      <w:r>
        <w:rPr>
          <w:b/>
        </w:rPr>
        <w:t xml:space="preserve">Resposta correta: </w:t>
      </w:r>
      <w:r>
        <w:t>A) Estimular raízes, folhas e ramos que sustentarão as futuras safras</w:t>
      </w:r>
    </w:p>
    <w:p>
      <w:r>
        <w:rPr>
          <w:b/>
        </w:rPr>
        <w:t xml:space="preserve">Explicação curta: </w:t>
      </w:r>
      <w:r>
        <w:t>Na formação, nutrientes como nitrogênio, potássio, boro e zinco contribuem para crescimento vegetativo e estruturação da planta.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Fase de formação - manejo nutricional e desenvolvimento das plantas</w:t>
      </w:r>
    </w:p>
    <w:p>
      <w:r>
        <w:rPr>
          <w:b/>
        </w:rPr>
        <w:t xml:space="preserve">Link: </w:t>
      </w:r>
      <w:r>
        <w:t>https://www.atermaisdigital.cnptia.embrapa.br/web/cafe/faseformacao</w:t>
      </w:r>
    </w:p>
    <w:p>
      <w:r>
        <w:rPr>
          <w:b/>
        </w:rPr>
        <w:t xml:space="preserve">Publicação relacionada: </w:t>
      </w:r>
      <w:r>
        <w:t>Normas foliares para café conilon em pré-florada no sul da Bahia. (2013) - Embrapa Rondônia</w:t>
      </w:r>
    </w:p>
    <w:p>
      <w:r>
        <w:rPr>
          <w:b/>
        </w:rPr>
        <w:t xml:space="preserve">Link: </w:t>
      </w:r>
      <w:r>
        <w:t>https://www.alice.cnptia.embrapa.br/alice/bitstream/doc/978287/1/Partellietal.2013.pdf</w:t>
      </w:r>
    </w:p>
    <w:p>
      <w:r>
        <w:rPr>
          <w:b/>
        </w:rPr>
        <w:t xml:space="preserve">Solução tecnológica relacionada: </w:t>
      </w:r>
      <w:r>
        <w:t>Manejo da Fertilidade do Solo no Pré-plantio e plantio do Cafeeiro no Cerrado - Prática agropecuária / Prática para manejo da adubação e fertilidade do solo - Embrapa Cerrados</w:t>
      </w:r>
    </w:p>
    <w:p>
      <w:r>
        <w:rPr>
          <w:b/>
        </w:rPr>
        <w:t xml:space="preserve">Link: </w:t>
      </w:r>
      <w:r>
        <w:t>https://www.embrapa.br/busca-de-solucoes-tecnologicas/-/produto-servico/3152/p--manejo-da-fertilidade-do-solo-no-preacute-plantio-e-plantio-do-cafeeiro-no-cerradop</w:t>
      </w:r>
    </w:p>
    <w:p>
      <w:pPr>
        <w:pStyle w:val="Heading3"/>
      </w:pPr>
      <w:r>
        <w:t>Questão 18</w:t>
      </w:r>
    </w:p>
    <w:p>
      <w:r>
        <w:rPr>
          <w:b/>
        </w:rPr>
        <w:t xml:space="preserve">Bloco: </w:t>
      </w:r>
      <w:r>
        <w:t>Solo, água e formação da lavoura</w:t>
      </w:r>
    </w:p>
    <w:p>
      <w:r>
        <w:rPr>
          <w:b/>
        </w:rPr>
        <w:t xml:space="preserve">Categoria: </w:t>
      </w:r>
      <w:r>
        <w:t>irrigação</w:t>
      </w:r>
    </w:p>
    <w:p>
      <w:r>
        <w:rPr>
          <w:b/>
        </w:rPr>
        <w:t xml:space="preserve">Enunciado: </w:t>
      </w:r>
      <w:r>
        <w:t>Qual tecnologia de manejo da irrigação pode contribuir para uniformizar a florada do cafeeiro irrigado no Cerrado?</w:t>
      </w:r>
    </w:p>
    <w:p>
      <w:pPr>
        <w:pStyle w:val="ListBullet"/>
      </w:pPr>
      <w:r>
        <w:t>A) Uso do estresse hídrico controlado</w:t>
      </w:r>
    </w:p>
    <w:p>
      <w:pPr>
        <w:pStyle w:val="ListBullet"/>
      </w:pPr>
      <w:r>
        <w:t>B) Armazenamento úmido dos grãos</w:t>
      </w:r>
    </w:p>
    <w:p>
      <w:pPr>
        <w:pStyle w:val="ListBullet"/>
      </w:pPr>
      <w:r>
        <w:t>C) Torra escura antes da colheita</w:t>
      </w:r>
    </w:p>
    <w:p>
      <w:pPr>
        <w:pStyle w:val="ListBullet"/>
      </w:pPr>
      <w:r>
        <w:t>D) Plantio sem planejamento hídrico</w:t>
      </w:r>
    </w:p>
    <w:p>
      <w:r>
        <w:rPr>
          <w:b/>
        </w:rPr>
        <w:t xml:space="preserve">Resposta correta: </w:t>
      </w:r>
      <w:r>
        <w:t>A) Uso do estresse hídrico controlado</w:t>
      </w:r>
    </w:p>
    <w:p>
      <w:r>
        <w:rPr>
          <w:b/>
        </w:rPr>
        <w:t xml:space="preserve">Explicação curta: </w:t>
      </w:r>
      <w:r>
        <w:t>O estresse hídrico controlado pode favorecer florada única e mais uniforme, contribuindo para qualidade, produtividade e economia de água.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Produção - água, nutrição e equilíbrio das plantas</w:t>
      </w:r>
    </w:p>
    <w:p>
      <w:r>
        <w:rPr>
          <w:b/>
        </w:rPr>
        <w:t xml:space="preserve">Link: </w:t>
      </w:r>
      <w:r>
        <w:t>https://www.atermaisdigital.cnptia.embrapa.br/web/cafe/prod</w:t>
      </w:r>
    </w:p>
    <w:p>
      <w:r>
        <w:rPr>
          <w:b/>
        </w:rPr>
        <w:t xml:space="preserve">Publicação relacionada: </w:t>
      </w:r>
      <w:r>
        <w:t>Manejo da irrigação do cafeeiro, com uso do estresse hídrico controlado, para uniformização de florada. (2006) - Embrapa Cerrados</w:t>
      </w:r>
    </w:p>
    <w:p>
      <w:r>
        <w:rPr>
          <w:b/>
        </w:rPr>
        <w:t xml:space="preserve">Link: </w:t>
      </w:r>
      <w:r>
        <w:t>https://www.alice.cnptia.embrapa.br/alice/bitstream/doc/570529/1/CPAC-28224-AA.pdf</w:t>
      </w:r>
    </w:p>
    <w:p>
      <w:r>
        <w:rPr>
          <w:b/>
        </w:rPr>
        <w:t xml:space="preserve">Solução tecnológica relacionada: </w:t>
      </w:r>
      <w:r>
        <w:t>Uso do estresse hídrico controlado para uniformização de florada do cafeeiro irrigado no Cerrado - Prática agropecuária / Prática para manejo de irrigação - Embrapa Cerrados</w:t>
      </w:r>
    </w:p>
    <w:p>
      <w:r>
        <w:rPr>
          <w:b/>
        </w:rPr>
        <w:t xml:space="preserve">Link: </w:t>
      </w:r>
      <w:r>
        <w:t>https://www.embrapa.br/busca-de-solucoes-tecnologicas/-/produto-servico/784/p--uso-do-estresse-hiacutedrico-controlado-para-uniformizaccedilatildeo-de-florada-do-cafeeiro-irrigado-no-cerradop</w:t>
      </w:r>
    </w:p>
    <w:p>
      <w:pPr>
        <w:pStyle w:val="Heading2"/>
      </w:pPr>
      <w:r>
        <w:t>Manejo produtivo e fitossanidade</w:t>
      </w:r>
    </w:p>
    <w:p>
      <w:pPr>
        <w:pStyle w:val="Heading3"/>
      </w:pPr>
      <w:r>
        <w:t>Questão 19</w:t>
      </w:r>
    </w:p>
    <w:p>
      <w:r>
        <w:rPr>
          <w:b/>
        </w:rPr>
        <w:t xml:space="preserve">Bloco: </w:t>
      </w:r>
      <w:r>
        <w:t>Manejo produtivo e fitossanidade</w:t>
      </w:r>
    </w:p>
    <w:p>
      <w:r>
        <w:rPr>
          <w:b/>
        </w:rPr>
        <w:t xml:space="preserve">Categoria: </w:t>
      </w:r>
      <w:r>
        <w:t>podas</w:t>
      </w:r>
    </w:p>
    <w:p>
      <w:r>
        <w:rPr>
          <w:b/>
        </w:rPr>
        <w:t xml:space="preserve">Enunciado: </w:t>
      </w:r>
      <w:r>
        <w:t>Qual alternativa descreve melhor a função das podas no cafeeiro?</w:t>
      </w:r>
    </w:p>
    <w:p>
      <w:pPr>
        <w:pStyle w:val="ListBullet"/>
      </w:pPr>
      <w:r>
        <w:t>A) Renovar ramos produtivos, equilibrar crescimento e manter produtividade ao longo dos anos</w:t>
      </w:r>
    </w:p>
    <w:p>
      <w:pPr>
        <w:pStyle w:val="ListBullet"/>
      </w:pPr>
      <w:r>
        <w:t>B) Impedir a renovação da lavoura</w:t>
      </w:r>
    </w:p>
    <w:p>
      <w:pPr>
        <w:pStyle w:val="ListBullet"/>
      </w:pPr>
      <w:r>
        <w:t>C) Eliminar a necessidade de nutrição e monitoramento</w:t>
      </w:r>
    </w:p>
    <w:p>
      <w:pPr>
        <w:pStyle w:val="ListBullet"/>
      </w:pPr>
      <w:r>
        <w:t>D) Substituir totalmente a colheita</w:t>
      </w:r>
    </w:p>
    <w:p>
      <w:r>
        <w:rPr>
          <w:b/>
        </w:rPr>
        <w:t xml:space="preserve">Resposta correta: </w:t>
      </w:r>
      <w:r>
        <w:t>A) Renovar ramos produtivos, equilibrar crescimento e manter produtividade ao longo dos anos</w:t>
      </w:r>
    </w:p>
    <w:p>
      <w:r>
        <w:rPr>
          <w:b/>
        </w:rPr>
        <w:t xml:space="preserve">Explicação curta: </w:t>
      </w:r>
      <w:r>
        <w:t>As podas ajudam a renovar a planta, organizar sua arquitetura e preservar o equilíbrio entre vigor, produção e longevidade.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Produção - podas e renovação da lavoura</w:t>
      </w:r>
    </w:p>
    <w:p>
      <w:r>
        <w:rPr>
          <w:b/>
        </w:rPr>
        <w:t xml:space="preserve">Link: </w:t>
      </w:r>
      <w:r>
        <w:t>https://www.atermaisdigital.cnptia.embrapa.br/web/cafe/prod</w:t>
      </w:r>
    </w:p>
    <w:p>
      <w:r>
        <w:rPr>
          <w:b/>
        </w:rPr>
        <w:t xml:space="preserve">Publicação relacionada: </w:t>
      </w:r>
      <w:r>
        <w:t>Poda programada de ciclo para o café conilon. (2009) - Embrapa Café</w:t>
      </w:r>
    </w:p>
    <w:p>
      <w:r>
        <w:rPr>
          <w:b/>
        </w:rPr>
        <w:t xml:space="preserve">Link: </w:t>
      </w:r>
      <w:r>
        <w:t>https://www.alice.cnptia.embrapa.br/alice/bitstream/doc/903685/1/Podaprogramada.pdf</w:t>
      </w:r>
    </w:p>
    <w:p>
      <w:r>
        <w:rPr>
          <w:b/>
        </w:rPr>
        <w:t xml:space="preserve">Solução tecnológica relacionada: </w:t>
      </w:r>
      <w:r>
        <w:t>Poda de formação dos cafeeiros - Prática agropecuária / Prática para condução/poda - Embrapa Rondônia</w:t>
      </w:r>
    </w:p>
    <w:p>
      <w:r>
        <w:rPr>
          <w:b/>
        </w:rPr>
        <w:t xml:space="preserve">Link: </w:t>
      </w:r>
      <w:r>
        <w:t>https://www.embrapa.br/busca-de-solucoes-tecnologicas/-/produto-servico/3453/p--poda-de-formaccedilatildeo-dos-cafeeirosp</w:t>
      </w:r>
    </w:p>
    <w:p>
      <w:pPr>
        <w:pStyle w:val="Heading3"/>
      </w:pPr>
      <w:r>
        <w:t>Questão 20</w:t>
      </w:r>
    </w:p>
    <w:p>
      <w:r>
        <w:rPr>
          <w:b/>
        </w:rPr>
        <w:t xml:space="preserve">Bloco: </w:t>
      </w:r>
      <w:r>
        <w:t>Manejo produtivo e fitossanidade</w:t>
      </w:r>
    </w:p>
    <w:p>
      <w:r>
        <w:rPr>
          <w:b/>
        </w:rPr>
        <w:t xml:space="preserve">Categoria: </w:t>
      </w:r>
      <w:r>
        <w:t>fitossanidade</w:t>
      </w:r>
    </w:p>
    <w:p>
      <w:r>
        <w:rPr>
          <w:b/>
        </w:rPr>
        <w:t xml:space="preserve">Enunciado: </w:t>
      </w:r>
      <w:r>
        <w:t>Por que o monitoramento fitossanitário deve ocorrer de forma contínua na lavoura?</w:t>
      </w:r>
    </w:p>
    <w:p>
      <w:pPr>
        <w:pStyle w:val="ListBullet"/>
      </w:pPr>
      <w:r>
        <w:t>A) Porque ajuda a identificar pragas e doenças, reduzir perdas e orientar manejo integrado</w:t>
      </w:r>
    </w:p>
    <w:p>
      <w:pPr>
        <w:pStyle w:val="ListBullet"/>
      </w:pPr>
      <w:r>
        <w:t>B) Porque substitui a escolha de cultivares adaptadas</w:t>
      </w:r>
    </w:p>
    <w:p>
      <w:pPr>
        <w:pStyle w:val="ListBullet"/>
      </w:pPr>
      <w:r>
        <w:t>C) Porque pragas e doenças não afetam o café</w:t>
      </w:r>
    </w:p>
    <w:p>
      <w:pPr>
        <w:pStyle w:val="ListBullet"/>
      </w:pPr>
      <w:r>
        <w:t>D) Porque serve apenas para definir o preço da cafeteria</w:t>
      </w:r>
    </w:p>
    <w:p>
      <w:r>
        <w:rPr>
          <w:b/>
        </w:rPr>
        <w:t xml:space="preserve">Resposta correta: </w:t>
      </w:r>
      <w:r>
        <w:t>A) Porque ajuda a identificar pragas e doenças, reduzir perdas e orientar manejo integrado</w:t>
      </w:r>
    </w:p>
    <w:p>
      <w:r>
        <w:rPr>
          <w:b/>
        </w:rPr>
        <w:t xml:space="preserve">Explicação curta: </w:t>
      </w:r>
      <w:r>
        <w:t>Ferrugem, broca, bicho-mineiro e nematoides estão entre os desafios que exigem monitoramento e estratégias de manejo.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Produção - manejo fitossanitário e sustentabilidade</w:t>
      </w:r>
    </w:p>
    <w:p>
      <w:r>
        <w:rPr>
          <w:b/>
        </w:rPr>
        <w:t xml:space="preserve">Link: </w:t>
      </w:r>
      <w:r>
        <w:t>https://www.atermaisdigital.cnptia.embrapa.br/web/cafe/prod</w:t>
      </w:r>
    </w:p>
    <w:p>
      <w:r>
        <w:rPr>
          <w:b/>
        </w:rPr>
        <w:t xml:space="preserve">Publicação relacionada: </w:t>
      </w:r>
      <w:r>
        <w:t>Preparação de dados e extração de padrões para aplicação em alertas fitossanitários para a cultura do café. (2006) - Embrapa Agricultura Digital</w:t>
      </w:r>
    </w:p>
    <w:p>
      <w:r>
        <w:rPr>
          <w:b/>
        </w:rPr>
        <w:t xml:space="preserve">Link: </w:t>
      </w:r>
      <w:r>
        <w:t>https://www.alice.cnptia.embrapa.br/alice/bitstream/doc/71/1/PLPreparacaoAmaralPIBIC2006.pdf</w:t>
      </w:r>
    </w:p>
    <w:p>
      <w:r>
        <w:rPr>
          <w:b/>
        </w:rPr>
        <w:t xml:space="preserve">Solução tecnológica relacionada: </w:t>
      </w:r>
      <w:r>
        <w:t>Solarizador de substrato para produção de mudas livres de nematóides - Produto / Máquina, implemento ou equipamento - Embrapa Rondônia</w:t>
      </w:r>
    </w:p>
    <w:p>
      <w:r>
        <w:rPr>
          <w:b/>
        </w:rPr>
        <w:t xml:space="preserve">Link: </w:t>
      </w:r>
      <w:r>
        <w:t>https://www.embrapa.br/busca-de-solucoes-tecnologicas/-/produto-servico/4473/p--solarizador-de-substrato-para-produccedilatildeo-de-mudas-livres-de-nematoacuteidesp</w:t>
      </w:r>
    </w:p>
    <w:p>
      <w:pPr>
        <w:pStyle w:val="Heading3"/>
      </w:pPr>
      <w:r>
        <w:t>Questão 21</w:t>
      </w:r>
    </w:p>
    <w:p>
      <w:r>
        <w:rPr>
          <w:b/>
        </w:rPr>
        <w:t xml:space="preserve">Bloco: </w:t>
      </w:r>
      <w:r>
        <w:t>Manejo produtivo e fitossanidade</w:t>
      </w:r>
    </w:p>
    <w:p>
      <w:r>
        <w:rPr>
          <w:b/>
        </w:rPr>
        <w:t xml:space="preserve">Categoria: </w:t>
      </w:r>
      <w:r>
        <w:t>condução</w:t>
      </w:r>
    </w:p>
    <w:p>
      <w:r>
        <w:rPr>
          <w:b/>
        </w:rPr>
        <w:t xml:space="preserve">Enunciado: </w:t>
      </w:r>
      <w:r>
        <w:t>Qual alternativa mostra uma diferença de condução comum entre Arábica e Canéfora na formação da planta?</w:t>
      </w:r>
    </w:p>
    <w:p>
      <w:pPr>
        <w:pStyle w:val="ListBullet"/>
      </w:pPr>
      <w:r>
        <w:t>A) Arábica frequentemente em haste única; Canéfora com múltiplas hastes e manejo de brotos</w:t>
      </w:r>
    </w:p>
    <w:p>
      <w:pPr>
        <w:pStyle w:val="ListBullet"/>
      </w:pPr>
      <w:r>
        <w:t>B) Arábica sempre sem poda; Canéfora sempre sem ramos produtivos</w:t>
      </w:r>
    </w:p>
    <w:p>
      <w:pPr>
        <w:pStyle w:val="ListBullet"/>
      </w:pPr>
      <w:r>
        <w:t>C) As duas espécies não exigem condução</w:t>
      </w:r>
    </w:p>
    <w:p>
      <w:pPr>
        <w:pStyle w:val="ListBullet"/>
      </w:pPr>
      <w:r>
        <w:t>D) A condução só é definida depois da torra</w:t>
      </w:r>
    </w:p>
    <w:p>
      <w:r>
        <w:rPr>
          <w:b/>
        </w:rPr>
        <w:t xml:space="preserve">Resposta correta: </w:t>
      </w:r>
      <w:r>
        <w:t>A) Arábica frequentemente em haste única; Canéfora com múltiplas hastes e manejo de brotos</w:t>
      </w:r>
    </w:p>
    <w:p>
      <w:r>
        <w:rPr>
          <w:b/>
        </w:rPr>
        <w:t xml:space="preserve">Explicação curta: </w:t>
      </w:r>
      <w:r>
        <w:t>O material destaca a condução em haste única para muitos sistemas de Arábica e múltiplas hastes para Canéfora, conforme arquitetura e vigor da planta.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Fase de formação - condução da lavoura e formação das plantas</w:t>
      </w:r>
    </w:p>
    <w:p>
      <w:r>
        <w:rPr>
          <w:b/>
        </w:rPr>
        <w:t xml:space="preserve">Link: </w:t>
      </w:r>
      <w:r>
        <w:t>https://www.atermaisdigital.cnptia.embrapa.br/web/cafe/faseformacao</w:t>
      </w:r>
    </w:p>
    <w:p>
      <w:r>
        <w:rPr>
          <w:b/>
        </w:rPr>
        <w:t xml:space="preserve">Publicação relacionada: </w:t>
      </w:r>
      <w:r>
        <w:t>Manejo da poda do cafeeiro conilon (Coffea canephora). (2003) - Embrapa Amazônia Oriental</w:t>
      </w:r>
    </w:p>
    <w:p>
      <w:r>
        <w:rPr>
          <w:b/>
        </w:rPr>
        <w:t xml:space="preserve">Link: </w:t>
      </w:r>
      <w:r>
        <w:t>https://www.infoteca.cnptia.embrapa.br/infoteca/bitstream/doc/697397/1/fd310001.pdf</w:t>
      </w:r>
    </w:p>
    <w:p>
      <w:r>
        <w:rPr>
          <w:b/>
        </w:rPr>
        <w:t xml:space="preserve">Solução tecnológica relacionada: </w:t>
      </w:r>
      <w:r>
        <w:t>Poda de formação dos cafeeiros - Prática agropecuária / Prática para condução/poda - Embrapa Rondônia</w:t>
      </w:r>
    </w:p>
    <w:p>
      <w:r>
        <w:rPr>
          <w:b/>
        </w:rPr>
        <w:t xml:space="preserve">Link: </w:t>
      </w:r>
      <w:r>
        <w:t>https://www.embrapa.br/busca-de-solucoes-tecnologicas/-/produto-servico/3453/p--poda-de-formaccedilatildeo-dos-cafeeirosp</w:t>
      </w:r>
    </w:p>
    <w:p>
      <w:pPr>
        <w:pStyle w:val="Heading3"/>
      </w:pPr>
      <w:r>
        <w:t>Questão 22</w:t>
      </w:r>
    </w:p>
    <w:p>
      <w:r>
        <w:rPr>
          <w:b/>
        </w:rPr>
        <w:t xml:space="preserve">Bloco: </w:t>
      </w:r>
      <w:r>
        <w:t>Manejo produtivo e fitossanidade</w:t>
      </w:r>
    </w:p>
    <w:p>
      <w:r>
        <w:rPr>
          <w:b/>
        </w:rPr>
        <w:t xml:space="preserve">Categoria: </w:t>
      </w:r>
      <w:r>
        <w:t>colheita</w:t>
      </w:r>
    </w:p>
    <w:p>
      <w:r>
        <w:rPr>
          <w:b/>
        </w:rPr>
        <w:t xml:space="preserve">Enunciado: </w:t>
      </w:r>
      <w:r>
        <w:t>Em áreas montanhosas, qual prática pode apoiar a colheita de café?</w:t>
      </w:r>
    </w:p>
    <w:p>
      <w:pPr>
        <w:pStyle w:val="ListBullet"/>
      </w:pPr>
      <w:r>
        <w:t>A) Métodos manuais ou equipamentos portáteis adaptados às condições do relevo</w:t>
      </w:r>
    </w:p>
    <w:p>
      <w:pPr>
        <w:pStyle w:val="ListBullet"/>
      </w:pPr>
      <w:r>
        <w:t>B) Colheita apenas com grandes máquinas em qualquer declividade</w:t>
      </w:r>
    </w:p>
    <w:p>
      <w:pPr>
        <w:pStyle w:val="ListBullet"/>
      </w:pPr>
      <w:r>
        <w:t>C) Abandono da colheita seletiva</w:t>
      </w:r>
    </w:p>
    <w:p>
      <w:pPr>
        <w:pStyle w:val="ListBullet"/>
      </w:pPr>
      <w:r>
        <w:t>D) Secagem dos frutos ainda na planta como única estratégia</w:t>
      </w:r>
    </w:p>
    <w:p>
      <w:r>
        <w:rPr>
          <w:b/>
        </w:rPr>
        <w:t xml:space="preserve">Resposta correta: </w:t>
      </w:r>
      <w:r>
        <w:t>A) Métodos manuais ou equipamentos portáteis adaptados às condições do relevo</w:t>
      </w:r>
    </w:p>
    <w:p>
      <w:r>
        <w:rPr>
          <w:b/>
        </w:rPr>
        <w:t xml:space="preserve">Explicação curta: </w:t>
      </w:r>
      <w:r>
        <w:t>A topografia influencia o tipo de colheita. Em áreas montanhosas, predominam práticas manuais ou semimecanizadas adaptadas ao relevo.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Colheita, pós-colheita e qualidade - formas de colheita</w:t>
      </w:r>
    </w:p>
    <w:p>
      <w:r>
        <w:rPr>
          <w:b/>
        </w:rPr>
        <w:t xml:space="preserve">Link: </w:t>
      </w:r>
      <w:r>
        <w:t>https://www.atermaisdigital.cnptia.embrapa.br/web/cafe/prod</w:t>
      </w:r>
    </w:p>
    <w:p>
      <w:r>
        <w:rPr>
          <w:b/>
        </w:rPr>
        <w:t xml:space="preserve">Publicação relacionada: </w:t>
      </w:r>
      <w:r>
        <w:t>Café 'Conilon' (Coffea canephora L.). (2020) - Embrapa Amazônia Oriental</w:t>
      </w:r>
    </w:p>
    <w:p>
      <w:r>
        <w:rPr>
          <w:b/>
        </w:rPr>
        <w:t xml:space="preserve">Link: </w:t>
      </w:r>
      <w:r>
        <w:t>https://www.infoteca.cnptia.embrapa.br/infoteca/bitstream/doc/1127269/1/LV-RecomendacaoSolo-2020-269-274.pdf</w:t>
      </w:r>
    </w:p>
    <w:p>
      <w:r>
        <w:rPr>
          <w:b/>
        </w:rPr>
        <w:t xml:space="preserve">Solução tecnológica relacionada: </w:t>
      </w:r>
      <w:r>
        <w:t>Recomendações sobre o uso da máquina para derriçar café - Prática agropecuária / Prática para colheita - Embrapa Instrumentação</w:t>
      </w:r>
    </w:p>
    <w:p>
      <w:r>
        <w:rPr>
          <w:b/>
        </w:rPr>
        <w:t xml:space="preserve">Link: </w:t>
      </w:r>
      <w:r>
        <w:t>https://www.embrapa.br/busca-de-solucoes-tecnologicas/-/produto-servico/9593/p--recomendaccedilotildees-sobre-o-uso-da-maacutequina-para-derriccedilar-cafeacutep</w:t>
      </w:r>
    </w:p>
    <w:p>
      <w:pPr>
        <w:pStyle w:val="Heading2"/>
      </w:pPr>
      <w:r>
        <w:t>Pós-colheita, qualidade e cafés especiais</w:t>
      </w:r>
    </w:p>
    <w:p>
      <w:pPr>
        <w:pStyle w:val="Heading3"/>
      </w:pPr>
      <w:r>
        <w:t>Questão 23</w:t>
      </w:r>
    </w:p>
    <w:p>
      <w:r>
        <w:rPr>
          <w:b/>
        </w:rPr>
        <w:t xml:space="preserve">Bloco: </w:t>
      </w:r>
      <w:r>
        <w:t>Pós-colheita, qualidade e cafés especiais</w:t>
      </w:r>
    </w:p>
    <w:p>
      <w:r>
        <w:rPr>
          <w:b/>
        </w:rPr>
        <w:t xml:space="preserve">Categoria: </w:t>
      </w:r>
      <w:r>
        <w:t>pós-colheita</w:t>
      </w:r>
    </w:p>
    <w:p>
      <w:r>
        <w:rPr>
          <w:b/>
        </w:rPr>
        <w:t xml:space="preserve">Enunciado: </w:t>
      </w:r>
      <w:r>
        <w:t>Por que o pós-colheita é decisivo para a qualidade do café?</w:t>
      </w:r>
    </w:p>
    <w:p>
      <w:pPr>
        <w:pStyle w:val="ListBullet"/>
      </w:pPr>
      <w:r>
        <w:t>A) Porque lavagem, separação, fermentação, secagem e armazenamento influenciam aroma, doçura, acidez, corpo e segurança do alimento</w:t>
      </w:r>
    </w:p>
    <w:p>
      <w:pPr>
        <w:pStyle w:val="ListBullet"/>
      </w:pPr>
      <w:r>
        <w:t>B) Porque a qualidade depende apenas da embalagem</w:t>
      </w:r>
    </w:p>
    <w:p>
      <w:pPr>
        <w:pStyle w:val="ListBullet"/>
      </w:pPr>
      <w:r>
        <w:t>C) Porque o pós-colheita não altera o perfil sensorial</w:t>
      </w:r>
    </w:p>
    <w:p>
      <w:pPr>
        <w:pStyle w:val="ListBullet"/>
      </w:pPr>
      <w:r>
        <w:t>D) Porque elimina a influência do terroir e da genética</w:t>
      </w:r>
    </w:p>
    <w:p>
      <w:r>
        <w:rPr>
          <w:b/>
        </w:rPr>
        <w:t xml:space="preserve">Resposta correta: </w:t>
      </w:r>
      <w:r>
        <w:t>A) Porque lavagem, separação, fermentação, secagem e armazenamento influenciam aroma, doçura, acidez, corpo e segurança do alimento</w:t>
      </w:r>
    </w:p>
    <w:p>
      <w:r>
        <w:rPr>
          <w:b/>
        </w:rPr>
        <w:t xml:space="preserve">Explicação curta: </w:t>
      </w:r>
      <w:r>
        <w:t>O pós-colheita preserva e desenvolve atributos construídos desde a lavoura, além de reduzir defeitos e riscos de contaminação.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Pós-colheita, qualidade e mercado - manejo pós-colheita e processamento</w:t>
      </w:r>
    </w:p>
    <w:p>
      <w:r>
        <w:rPr>
          <w:b/>
        </w:rPr>
        <w:t xml:space="preserve">Link: </w:t>
      </w:r>
      <w:r>
        <w:t>https://www.atermaisdigital.cnptia.embrapa.br/web/cafe/posproducao</w:t>
      </w:r>
    </w:p>
    <w:p>
      <w:r>
        <w:rPr>
          <w:b/>
        </w:rPr>
        <w:t xml:space="preserve">Publicação relacionada: </w:t>
      </w:r>
      <w:r>
        <w:t>Obtenção de café com qualidade no Acre. (2000) - Embrapa Acre</w:t>
      </w:r>
    </w:p>
    <w:p>
      <w:r>
        <w:rPr>
          <w:b/>
        </w:rPr>
        <w:t xml:space="preserve">Link: </w:t>
      </w:r>
      <w:r>
        <w:t>https://www.infoteca.cnptia.embrapa.br/infoteca/bitstream/doc/495398/1/cirtec34.pdf</w:t>
      </w:r>
    </w:p>
    <w:p>
      <w:r>
        <w:rPr>
          <w:b/>
        </w:rPr>
        <w:t xml:space="preserve">Solução tecnológica relacionada: </w:t>
      </w:r>
      <w:r>
        <w:t>Terreiro Barcaça Seca Café - Produto / Máquina, implemento ou equipamento - Embrapa Rondônia</w:t>
      </w:r>
    </w:p>
    <w:p>
      <w:r>
        <w:rPr>
          <w:b/>
        </w:rPr>
        <w:t xml:space="preserve">Link: </w:t>
      </w:r>
      <w:r>
        <w:t>https://www.embrapa.br/busca-de-solucoes-tecnologicas/-/produto-servico/2318/p--terreiro-barcaccedila-seca-cafeacutep</w:t>
      </w:r>
    </w:p>
    <w:p>
      <w:pPr>
        <w:pStyle w:val="Heading3"/>
      </w:pPr>
      <w:r>
        <w:t>Questão 24</w:t>
      </w:r>
    </w:p>
    <w:p>
      <w:r>
        <w:rPr>
          <w:b/>
        </w:rPr>
        <w:t xml:space="preserve">Bloco: </w:t>
      </w:r>
      <w:r>
        <w:t>Pós-colheita, qualidade e cafés especiais</w:t>
      </w:r>
    </w:p>
    <w:p>
      <w:r>
        <w:rPr>
          <w:b/>
        </w:rPr>
        <w:t xml:space="preserve">Categoria: </w:t>
      </w:r>
      <w:r>
        <w:t>processamento</w:t>
      </w:r>
    </w:p>
    <w:p>
      <w:r>
        <w:rPr>
          <w:b/>
        </w:rPr>
        <w:t xml:space="preserve">Enunciado: </w:t>
      </w:r>
      <w:r>
        <w:t>Qual alternativa apresenta processos de pós-colheita?</w:t>
      </w:r>
    </w:p>
    <w:p>
      <w:pPr>
        <w:pStyle w:val="ListBullet"/>
      </w:pPr>
      <w:r>
        <w:t>A) Natural, cereja descascado, despolpado, honey e fermentações controladas</w:t>
      </w:r>
    </w:p>
    <w:p>
      <w:pPr>
        <w:pStyle w:val="ListBullet"/>
      </w:pPr>
      <w:r>
        <w:t>B) Pasteurização, congelamento e fritura</w:t>
      </w:r>
    </w:p>
    <w:p>
      <w:pPr>
        <w:pStyle w:val="ListBullet"/>
      </w:pPr>
      <w:r>
        <w:t>C) Somente torra escura e moagem fina</w:t>
      </w:r>
    </w:p>
    <w:p>
      <w:pPr>
        <w:pStyle w:val="ListBullet"/>
      </w:pPr>
      <w:r>
        <w:t>D) Apenas embalagem a vácuo</w:t>
      </w:r>
    </w:p>
    <w:p>
      <w:r>
        <w:rPr>
          <w:b/>
        </w:rPr>
        <w:t xml:space="preserve">Resposta correta: </w:t>
      </w:r>
      <w:r>
        <w:t>A) Natural, cereja descascado, despolpado, honey e fermentações controladas</w:t>
      </w:r>
    </w:p>
    <w:p>
      <w:r>
        <w:rPr>
          <w:b/>
        </w:rPr>
        <w:t xml:space="preserve">Explicação curta: </w:t>
      </w:r>
      <w:r>
        <w:t>Diferentes processamentos ajudam a construir perfis sensoriais variados e aumentar o valor agregado do café.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Manejo pós-colheita e processamento - escolha do processamento</w:t>
      </w:r>
    </w:p>
    <w:p>
      <w:r>
        <w:rPr>
          <w:b/>
        </w:rPr>
        <w:t xml:space="preserve">Link: </w:t>
      </w:r>
      <w:r>
        <w:t>https://www.atermaisdigital.cnptia.embrapa.br/web/cafe/manejo-p%C3%B3s-colheita</w:t>
      </w:r>
    </w:p>
    <w:p>
      <w:r>
        <w:rPr>
          <w:b/>
        </w:rPr>
        <w:t xml:space="preserve">Publicação relacionada: </w:t>
      </w:r>
      <w:r>
        <w:t>Efeito da fermentação na qualidade da bebida de robustas amazônicos. (2020) - Embrapa Rondônia</w:t>
      </w:r>
    </w:p>
    <w:p>
      <w:r>
        <w:rPr>
          <w:b/>
        </w:rPr>
        <w:t xml:space="preserve">Link: </w:t>
      </w:r>
      <w:r>
        <w:t>https://www.alice.cnptia.embrapa.br/alice/bitstream/doc/1129347/1/cpafro-18507.pdf</w:t>
      </w:r>
    </w:p>
    <w:p>
      <w:r>
        <w:rPr>
          <w:b/>
        </w:rPr>
        <w:t xml:space="preserve">Solução tecnológica relacionada: </w:t>
      </w:r>
      <w:r>
        <w:t>Protocolo de análise sensorial de bebida de café - Metodologia / Metodologia Técnico-Científica - Embrapa Cerrados</w:t>
      </w:r>
    </w:p>
    <w:p>
      <w:r>
        <w:rPr>
          <w:b/>
        </w:rPr>
        <w:t xml:space="preserve">Link: </w:t>
      </w:r>
      <w:r>
        <w:t>https://www.embrapa.br/busca-de-solucoes-tecnologicas/-/produto-servico/9799/p--protocolo-de-anaacutelise-sensorial-de-bebida-de-cafeacutep</w:t>
      </w:r>
    </w:p>
    <w:p>
      <w:pPr>
        <w:pStyle w:val="Heading3"/>
      </w:pPr>
      <w:r>
        <w:t>Questão 25</w:t>
      </w:r>
    </w:p>
    <w:p>
      <w:r>
        <w:rPr>
          <w:b/>
        </w:rPr>
        <w:t xml:space="preserve">Bloco: </w:t>
      </w:r>
      <w:r>
        <w:t>Pós-colheita, qualidade e cafés especiais</w:t>
      </w:r>
    </w:p>
    <w:p>
      <w:r>
        <w:rPr>
          <w:b/>
        </w:rPr>
        <w:t xml:space="preserve">Categoria: </w:t>
      </w:r>
      <w:r>
        <w:t>fermentação</w:t>
      </w:r>
    </w:p>
    <w:p>
      <w:r>
        <w:rPr>
          <w:b/>
        </w:rPr>
        <w:t xml:space="preserve">Enunciado: </w:t>
      </w:r>
      <w:r>
        <w:t>O que as fermentações controladas podem oferecer à produção de cafés especiais?</w:t>
      </w:r>
    </w:p>
    <w:p>
      <w:pPr>
        <w:pStyle w:val="ListBullet"/>
      </w:pPr>
      <w:r>
        <w:t>A) Maior complexidade sensorial, padronização de lotes e redução de defeitos</w:t>
      </w:r>
    </w:p>
    <w:p>
      <w:pPr>
        <w:pStyle w:val="ListBullet"/>
      </w:pPr>
      <w:r>
        <w:t>B) Eliminação total da necessidade de secagem</w:t>
      </w:r>
    </w:p>
    <w:p>
      <w:pPr>
        <w:pStyle w:val="ListBullet"/>
      </w:pPr>
      <w:r>
        <w:t>C) Transformação do café em outra espécie</w:t>
      </w:r>
    </w:p>
    <w:p>
      <w:pPr>
        <w:pStyle w:val="ListBullet"/>
      </w:pPr>
      <w:r>
        <w:t>D) Redução obrigatória da qualidade</w:t>
      </w:r>
    </w:p>
    <w:p>
      <w:r>
        <w:rPr>
          <w:b/>
        </w:rPr>
        <w:t xml:space="preserve">Resposta correta: </w:t>
      </w:r>
      <w:r>
        <w:t>A) Maior complexidade sensorial, padronização de lotes e redução de defeitos</w:t>
      </w:r>
    </w:p>
    <w:p>
      <w:r>
        <w:rPr>
          <w:b/>
        </w:rPr>
        <w:t xml:space="preserve">Explicação curta: </w:t>
      </w:r>
      <w:r>
        <w:t>Fermentações controladas, quando bem conduzidas, podem ampliar aromas e sabores e contribuir para consistência e qualidade.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Pós-colheita - fermentações e inovação</w:t>
      </w:r>
    </w:p>
    <w:p>
      <w:r>
        <w:rPr>
          <w:b/>
        </w:rPr>
        <w:t xml:space="preserve">Link: </w:t>
      </w:r>
      <w:r>
        <w:t>https://www.atermaisdigital.cnptia.embrapa.br/web/cafe/posproducao</w:t>
      </w:r>
    </w:p>
    <w:p>
      <w:r>
        <w:rPr>
          <w:b/>
        </w:rPr>
        <w:t xml:space="preserve">Publicação relacionada: </w:t>
      </w:r>
      <w:r>
        <w:t>Efeito da fermentação na qualidade da bebida de robustas amazônicos. (2020) - Embrapa Rondônia</w:t>
      </w:r>
    </w:p>
    <w:p>
      <w:r>
        <w:rPr>
          <w:b/>
        </w:rPr>
        <w:t xml:space="preserve">Link: </w:t>
      </w:r>
      <w:r>
        <w:t>https://www.alice.cnptia.embrapa.br/alice/bitstream/doc/1129347/1/cpafro-18507.pdf</w:t>
      </w:r>
    </w:p>
    <w:p>
      <w:r>
        <w:rPr>
          <w:b/>
        </w:rPr>
        <w:t xml:space="preserve">Solução tecnológica relacionada: </w:t>
      </w:r>
      <w:r>
        <w:t>Protocolo de análise sensorial de bebida de café - Metodologia / Metodologia Técnico-Científica - Embrapa Cerrados</w:t>
      </w:r>
    </w:p>
    <w:p>
      <w:r>
        <w:rPr>
          <w:b/>
        </w:rPr>
        <w:t xml:space="preserve">Link: </w:t>
      </w:r>
      <w:r>
        <w:t>https://www.embrapa.br/busca-de-solucoes-tecnologicas/-/produto-servico/9799/p--protocolo-de-anaacutelise-sensorial-de-bebida-de-cafeacutep</w:t>
      </w:r>
    </w:p>
    <w:p>
      <w:pPr>
        <w:pStyle w:val="Heading3"/>
      </w:pPr>
      <w:r>
        <w:t>Questão 26</w:t>
      </w:r>
    </w:p>
    <w:p>
      <w:r>
        <w:rPr>
          <w:b/>
        </w:rPr>
        <w:t xml:space="preserve">Bloco: </w:t>
      </w:r>
      <w:r>
        <w:t>Pós-colheita, qualidade e cafés especiais</w:t>
      </w:r>
    </w:p>
    <w:p>
      <w:r>
        <w:rPr>
          <w:b/>
        </w:rPr>
        <w:t xml:space="preserve">Categoria: </w:t>
      </w:r>
      <w:r>
        <w:t>cafés especiais</w:t>
      </w:r>
    </w:p>
    <w:p>
      <w:r>
        <w:rPr>
          <w:b/>
        </w:rPr>
        <w:t xml:space="preserve">Enunciado: </w:t>
      </w:r>
      <w:r>
        <w:t>O que define um café especial?</w:t>
      </w:r>
    </w:p>
    <w:p>
      <w:pPr>
        <w:pStyle w:val="ListBullet"/>
      </w:pPr>
      <w:r>
        <w:t>A) Apenas ser Arábica</w:t>
      </w:r>
    </w:p>
    <w:p>
      <w:pPr>
        <w:pStyle w:val="ListBullet"/>
      </w:pPr>
      <w:r>
        <w:t>B) Apenas ser Canéfora</w:t>
      </w:r>
    </w:p>
    <w:p>
      <w:pPr>
        <w:pStyle w:val="ListBullet"/>
      </w:pPr>
      <w:r>
        <w:t>C) Qualidade sensorial, origem, manejo, processamento, rastreabilidade, sustentabilidade e identidade</w:t>
      </w:r>
    </w:p>
    <w:p>
      <w:pPr>
        <w:pStyle w:val="ListBullet"/>
      </w:pPr>
      <w:r>
        <w:t>D) Somente preço alto no mercado</w:t>
      </w:r>
    </w:p>
    <w:p>
      <w:r>
        <w:rPr>
          <w:b/>
        </w:rPr>
        <w:t xml:space="preserve">Resposta correta: </w:t>
      </w:r>
      <w:r>
        <w:t>C) Qualidade sensorial, origem, manejo, processamento, rastreabilidade, sustentabilidade e identidade</w:t>
      </w:r>
    </w:p>
    <w:p>
      <w:r>
        <w:rPr>
          <w:b/>
        </w:rPr>
        <w:t xml:space="preserve">Explicação curta: </w:t>
      </w:r>
      <w:r>
        <w:t>Cafés especiais combinam qualidade na xícara com origem, cuidado produtivo, rastreabilidade, sustentabilidade e conexão entre produtor e consumidor.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Cafés especiais - origem, qualidade e identidade</w:t>
      </w:r>
    </w:p>
    <w:p>
      <w:r>
        <w:rPr>
          <w:b/>
        </w:rPr>
        <w:t xml:space="preserve">Link: </w:t>
      </w:r>
      <w:r>
        <w:t>https://www.atermaisdigital.cnptia.embrapa.br/web/cafe/cafesespeciais</w:t>
      </w:r>
    </w:p>
    <w:p>
      <w:r>
        <w:rPr>
          <w:b/>
        </w:rPr>
        <w:t xml:space="preserve">Publicação relacionada: </w:t>
      </w:r>
      <w:r>
        <w:t>Modelo de negócio: cafés especiais robustas amazônicos. (2021)</w:t>
      </w:r>
    </w:p>
    <w:p>
      <w:r>
        <w:rPr>
          <w:b/>
        </w:rPr>
        <w:t xml:space="preserve">Link: </w:t>
      </w:r>
      <w:r>
        <w:t>https://www.infoteca.cnptia.embrapa.br/infoteca/bitstream/doc/1135107/1/Guia-de-Negocio-Cafes-especiais-Robustas-Amazonicos.pdf</w:t>
      </w:r>
    </w:p>
    <w:p>
      <w:r>
        <w:rPr>
          <w:b/>
        </w:rPr>
        <w:t xml:space="preserve">Solução tecnológica relacionada: </w:t>
      </w:r>
      <w:r>
        <w:t>Protocolo de análise sensorial de bebida de café - Metodologia / Metodologia Técnico-Científica - Embrapa Cerrados</w:t>
      </w:r>
    </w:p>
    <w:p>
      <w:r>
        <w:rPr>
          <w:b/>
        </w:rPr>
        <w:t xml:space="preserve">Link: </w:t>
      </w:r>
      <w:r>
        <w:t>https://www.embrapa.br/busca-de-solucoes-tecnologicas/-/produto-servico/9799/p--protocolo-de-anaacutelise-sensorial-de-bebida-de-cafeacutep</w:t>
      </w:r>
    </w:p>
    <w:p>
      <w:pPr>
        <w:pStyle w:val="Heading3"/>
      </w:pPr>
      <w:r>
        <w:t>Questão 27</w:t>
      </w:r>
    </w:p>
    <w:p>
      <w:r>
        <w:rPr>
          <w:b/>
        </w:rPr>
        <w:t xml:space="preserve">Bloco: </w:t>
      </w:r>
      <w:r>
        <w:t>Pós-colheita, qualidade e cafés especiais</w:t>
      </w:r>
    </w:p>
    <w:p>
      <w:r>
        <w:rPr>
          <w:b/>
        </w:rPr>
        <w:t xml:space="preserve">Categoria: </w:t>
      </w:r>
      <w:r>
        <w:t>canéforas especiais</w:t>
      </w:r>
    </w:p>
    <w:p>
      <w:r>
        <w:rPr>
          <w:b/>
        </w:rPr>
        <w:t xml:space="preserve">Enunciado: </w:t>
      </w:r>
      <w:r>
        <w:t>Qual afirmação sobre Canéforas especiais está mais alinhada ao ATER+Digital?</w:t>
      </w:r>
    </w:p>
    <w:p>
      <w:pPr>
        <w:pStyle w:val="ListBullet"/>
      </w:pPr>
      <w:r>
        <w:t>A) Canéforas não podem ter complexidade sensorial</w:t>
      </w:r>
    </w:p>
    <w:p>
      <w:pPr>
        <w:pStyle w:val="ListBullet"/>
      </w:pPr>
      <w:r>
        <w:t>B) Canéforas de qualidade podem apresentar notas como chocolate, especiarias, frutas maduras, castanhas, mel, caramelo e nuances licorosas</w:t>
      </w:r>
    </w:p>
    <w:p>
      <w:pPr>
        <w:pStyle w:val="ListBullet"/>
      </w:pPr>
      <w:r>
        <w:t>C) Canéforas são usados apenas como ornamentais</w:t>
      </w:r>
    </w:p>
    <w:p>
      <w:pPr>
        <w:pStyle w:val="ListBullet"/>
      </w:pPr>
      <w:r>
        <w:t>D) Canéforas não respondem a genética, manejo ou pós-colheita</w:t>
      </w:r>
    </w:p>
    <w:p>
      <w:r>
        <w:rPr>
          <w:b/>
        </w:rPr>
        <w:t xml:space="preserve">Resposta correta: </w:t>
      </w:r>
      <w:r>
        <w:t>B) Canéforas de qualidade podem apresentar notas como chocolate, especiarias, frutas maduras, castanhas, mel, caramelo e nuances licorosas</w:t>
      </w:r>
    </w:p>
    <w:p>
      <w:r>
        <w:rPr>
          <w:b/>
        </w:rPr>
        <w:t xml:space="preserve">Explicação curta: </w:t>
      </w:r>
      <w:r>
        <w:t>O avanço em genética, manejo, fermentação, secagem e avaliação sensorial tem valorizado a identidade própria dos Canéforas de qualidade.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Cafés especiais e qualidade sensorial - diversidade dos Canéforas</w:t>
      </w:r>
    </w:p>
    <w:p>
      <w:r>
        <w:rPr>
          <w:b/>
        </w:rPr>
        <w:t xml:space="preserve">Link: </w:t>
      </w:r>
      <w:r>
        <w:t>https://www.atermaisdigital.cnptia.embrapa.br/web/cafe/cafesespeciais</w:t>
      </w:r>
    </w:p>
    <w:p>
      <w:r>
        <w:rPr>
          <w:b/>
        </w:rPr>
        <w:t xml:space="preserve">Publicação relacionada: </w:t>
      </w:r>
      <w:r>
        <w:t>Caracterização do perfil sensorial de Robustas Amazônicos. (2024) - Embrapa Rondônia</w:t>
      </w:r>
    </w:p>
    <w:p>
      <w:r>
        <w:rPr>
          <w:b/>
        </w:rPr>
        <w:t xml:space="preserve">Link: </w:t>
      </w:r>
      <w:r>
        <w:t>https://www.alice.cnptia.embrapa.br/alice/bitstream/doc/1164684/1/ANAIS-EIPER-2023-FINAL-40.pdf</w:t>
      </w:r>
    </w:p>
    <w:p>
      <w:r>
        <w:rPr>
          <w:b/>
        </w:rPr>
        <w:t xml:space="preserve">Solução tecnológica relacionada: </w:t>
      </w:r>
      <w:r>
        <w:t>Robusta Amazônico - Cultivar híbrida de café - BRS 3210 - Produto / Cultivar convencional - Embrapa Rondônia</w:t>
      </w:r>
    </w:p>
    <w:p>
      <w:r>
        <w:rPr>
          <w:b/>
        </w:rPr>
        <w:t xml:space="preserve">Link: </w:t>
      </w:r>
      <w:r>
        <w:t>https://www.embrapa.br/busca-de-solucoes-tecnologicas/-/produto-servico/4970/p--strongrobusta-amazocircnico-ndash-cultivar-hiacutebrida-de-cafeacute-ndash-brs-3210strongp</w:t>
      </w:r>
    </w:p>
    <w:p>
      <w:pPr>
        <w:pStyle w:val="Heading2"/>
      </w:pPr>
      <w:r>
        <w:t>Torra, consumo e compostos do café</w:t>
      </w:r>
    </w:p>
    <w:p>
      <w:pPr>
        <w:pStyle w:val="Heading3"/>
      </w:pPr>
      <w:r>
        <w:t>Questão 28</w:t>
      </w:r>
    </w:p>
    <w:p>
      <w:r>
        <w:rPr>
          <w:b/>
        </w:rPr>
        <w:t xml:space="preserve">Bloco: </w:t>
      </w:r>
      <w:r>
        <w:t>Torra, consumo e compostos do café</w:t>
      </w:r>
    </w:p>
    <w:p>
      <w:r>
        <w:rPr>
          <w:b/>
        </w:rPr>
        <w:t xml:space="preserve">Categoria: </w:t>
      </w:r>
      <w:r>
        <w:t>torra</w:t>
      </w:r>
    </w:p>
    <w:p>
      <w:r>
        <w:rPr>
          <w:b/>
        </w:rPr>
        <w:t xml:space="preserve">Enunciado: </w:t>
      </w:r>
      <w:r>
        <w:t>Qual alternativa descreve melhor o papel da torra?</w:t>
      </w:r>
    </w:p>
    <w:p>
      <w:pPr>
        <w:pStyle w:val="ListBullet"/>
      </w:pPr>
      <w:r>
        <w:t>A) Transformar grãos verdes e revelar aromas, sabores, corpo e textura da bebida</w:t>
      </w:r>
    </w:p>
    <w:p>
      <w:pPr>
        <w:pStyle w:val="ListBullet"/>
      </w:pPr>
      <w:r>
        <w:t>B) Apagar completamente a influência da origem</w:t>
      </w:r>
    </w:p>
    <w:p>
      <w:pPr>
        <w:pStyle w:val="ListBullet"/>
      </w:pPr>
      <w:r>
        <w:t>C) Substituir todo o manejo da lavoura</w:t>
      </w:r>
    </w:p>
    <w:p>
      <w:pPr>
        <w:pStyle w:val="ListBullet"/>
      </w:pPr>
      <w:r>
        <w:t>D) Eliminar compostos químicos do café sem alteração sensorial</w:t>
      </w:r>
    </w:p>
    <w:p>
      <w:r>
        <w:rPr>
          <w:b/>
        </w:rPr>
        <w:t xml:space="preserve">Resposta correta: </w:t>
      </w:r>
      <w:r>
        <w:t>A) Transformar grãos verdes e revelar aromas, sabores, corpo e textura da bebida</w:t>
      </w:r>
    </w:p>
    <w:p>
      <w:r>
        <w:rPr>
          <w:b/>
        </w:rPr>
        <w:t xml:space="preserve">Explicação curta: </w:t>
      </w:r>
      <w:r>
        <w:t>A torra transforma compostos naturais pelo calor e revela características construídas da genética ao pós-colheita.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Torra e desenvolvimento de perfis sensoriais do café</w:t>
      </w:r>
    </w:p>
    <w:p>
      <w:r>
        <w:rPr>
          <w:b/>
        </w:rPr>
        <w:t xml:space="preserve">Link: </w:t>
      </w:r>
      <w:r>
        <w:t>https://www.atermaisdigital.cnptia.embrapa.br/web/cafe/torrefa%C3%A7%C3%A3o</w:t>
      </w:r>
    </w:p>
    <w:p>
      <w:r>
        <w:rPr>
          <w:b/>
        </w:rPr>
        <w:t xml:space="preserve">Publicação relacionada: </w:t>
      </w:r>
      <w:r>
        <w:t>Influência dos parâmetros de torração nas características físicas, químicas e sensoriais do Café Arábia puro. (2007) - Embrapa Instrumentação</w:t>
      </w:r>
    </w:p>
    <w:p>
      <w:r>
        <w:rPr>
          <w:b/>
        </w:rPr>
        <w:t xml:space="preserve">Link: </w:t>
      </w:r>
      <w:r>
        <w:t>https://www.alice.cnptia.embrapa.br/alice/bitstream/doc/25672/1/Proci07.00187.pdf</w:t>
      </w:r>
    </w:p>
    <w:p>
      <w:r>
        <w:rPr>
          <w:b/>
        </w:rPr>
        <w:t xml:space="preserve">Solução tecnológica relacionada: </w:t>
      </w:r>
      <w:r>
        <w:t>Protocolo de análise sensorial de bebida de café - Metodologia / Metodologia Técnico-Científica - Embrapa Cerrados</w:t>
      </w:r>
    </w:p>
    <w:p>
      <w:r>
        <w:rPr>
          <w:b/>
        </w:rPr>
        <w:t xml:space="preserve">Link: </w:t>
      </w:r>
      <w:r>
        <w:t>https://www.embrapa.br/busca-de-solucoes-tecnologicas/-/produto-servico/9799/p--protocolo-de-anaacutelise-sensorial-de-bebida-de-cafeacutep</w:t>
      </w:r>
    </w:p>
    <w:p>
      <w:pPr>
        <w:pStyle w:val="Heading3"/>
      </w:pPr>
      <w:r>
        <w:t>Questão 29</w:t>
      </w:r>
    </w:p>
    <w:p>
      <w:r>
        <w:rPr>
          <w:b/>
        </w:rPr>
        <w:t xml:space="preserve">Bloco: </w:t>
      </w:r>
      <w:r>
        <w:t>Torra, consumo e compostos do café</w:t>
      </w:r>
    </w:p>
    <w:p>
      <w:r>
        <w:rPr>
          <w:b/>
        </w:rPr>
        <w:t xml:space="preserve">Categoria: </w:t>
      </w:r>
      <w:r>
        <w:t>torra</w:t>
      </w:r>
    </w:p>
    <w:p>
      <w:r>
        <w:rPr>
          <w:b/>
        </w:rPr>
        <w:t xml:space="preserve">Enunciado: </w:t>
      </w:r>
      <w:r>
        <w:t>Qual perfil tende a ser mais associado a torras claras em cafés especiais?</w:t>
      </w:r>
    </w:p>
    <w:p>
      <w:pPr>
        <w:pStyle w:val="ListBullet"/>
      </w:pPr>
      <w:r>
        <w:t>A) Maior destaque para notas florais, frutadas, cítricas e maior acidez sensorial</w:t>
      </w:r>
    </w:p>
    <w:p>
      <w:pPr>
        <w:pStyle w:val="ListBullet"/>
      </w:pPr>
      <w:r>
        <w:t>B) Queima obrigatória dos grãos</w:t>
      </w:r>
    </w:p>
    <w:p>
      <w:pPr>
        <w:pStyle w:val="ListBullet"/>
      </w:pPr>
      <w:r>
        <w:t>C) Ausência completa de aroma</w:t>
      </w:r>
    </w:p>
    <w:p>
      <w:pPr>
        <w:pStyle w:val="ListBullet"/>
      </w:pPr>
      <w:r>
        <w:t>D) Padronização que elimina a origem</w:t>
      </w:r>
    </w:p>
    <w:p>
      <w:r>
        <w:rPr>
          <w:b/>
        </w:rPr>
        <w:t xml:space="preserve">Resposta correta: </w:t>
      </w:r>
      <w:r>
        <w:t>A) Maior destaque para notas florais, frutadas, cítricas e maior acidez sensorial</w:t>
      </w:r>
    </w:p>
    <w:p>
      <w:r>
        <w:rPr>
          <w:b/>
        </w:rPr>
        <w:t xml:space="preserve">Explicação curta: </w:t>
      </w:r>
      <w:r>
        <w:t>Torras claras tendem a preservar características da origem, do processamento e do terroir, especialmente em cafés especiais.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Torrefação - tipos de torra</w:t>
      </w:r>
    </w:p>
    <w:p>
      <w:r>
        <w:rPr>
          <w:b/>
        </w:rPr>
        <w:t xml:space="preserve">Link: </w:t>
      </w:r>
      <w:r>
        <w:t>https://www.atermaisdigital.cnptia.embrapa.br/web/cafe/torrefa%C3%A7%C3%A3o</w:t>
      </w:r>
    </w:p>
    <w:p>
      <w:r>
        <w:rPr>
          <w:b/>
        </w:rPr>
        <w:t xml:space="preserve">Publicação relacionada: </w:t>
      </w:r>
      <w:r>
        <w:t>A Importância da Informação Sobre do Grau de Torra do Café e sua Influência nas Características Organolépticas da Bebida. (2004) - Embrapa Instrumentação</w:t>
      </w:r>
    </w:p>
    <w:p>
      <w:r>
        <w:rPr>
          <w:b/>
        </w:rPr>
        <w:t xml:space="preserve">Link: </w:t>
      </w:r>
      <w:r>
        <w:t>https://www.infoteca.cnptia.embrapa.br/infoteca/bitstream/doc/30170/1/CT582004.pdf</w:t>
      </w:r>
    </w:p>
    <w:p>
      <w:pPr>
        <w:pStyle w:val="Heading3"/>
      </w:pPr>
      <w:r>
        <w:t>Questão 30</w:t>
      </w:r>
    </w:p>
    <w:p>
      <w:r>
        <w:rPr>
          <w:b/>
        </w:rPr>
        <w:t xml:space="preserve">Bloco: </w:t>
      </w:r>
      <w:r>
        <w:t>Torra, consumo e compostos do café</w:t>
      </w:r>
    </w:p>
    <w:p>
      <w:r>
        <w:rPr>
          <w:b/>
        </w:rPr>
        <w:t xml:space="preserve">Categoria: </w:t>
      </w:r>
      <w:r>
        <w:t>compostos</w:t>
      </w:r>
    </w:p>
    <w:p>
      <w:r>
        <w:rPr>
          <w:b/>
        </w:rPr>
        <w:t xml:space="preserve">Enunciado: </w:t>
      </w:r>
      <w:r>
        <w:t>Qual composto estimulante do café pode variar conforme espécie, torra e método de preparo?</w:t>
      </w:r>
    </w:p>
    <w:p>
      <w:pPr>
        <w:pStyle w:val="ListBullet"/>
      </w:pPr>
      <w:r>
        <w:t>A) Cafeína</w:t>
      </w:r>
    </w:p>
    <w:p>
      <w:pPr>
        <w:pStyle w:val="ListBullet"/>
      </w:pPr>
      <w:r>
        <w:t>B) Sacarose de cana adicionada</w:t>
      </w:r>
    </w:p>
    <w:p>
      <w:pPr>
        <w:pStyle w:val="ListBullet"/>
      </w:pPr>
      <w:r>
        <w:t>C) Glúten</w:t>
      </w:r>
    </w:p>
    <w:p>
      <w:pPr>
        <w:pStyle w:val="ListBullet"/>
      </w:pPr>
      <w:r>
        <w:t>D) Lactose</w:t>
      </w:r>
    </w:p>
    <w:p>
      <w:r>
        <w:rPr>
          <w:b/>
        </w:rPr>
        <w:t xml:space="preserve">Resposta correta: </w:t>
      </w:r>
      <w:r>
        <w:t>A) Cafeína</w:t>
      </w:r>
    </w:p>
    <w:p>
      <w:r>
        <w:rPr>
          <w:b/>
        </w:rPr>
        <w:t xml:space="preserve">Explicação curta: </w:t>
      </w:r>
      <w:r>
        <w:t>A cafeína é o composto estimulante mais conhecido do café e sua concentração varia conforme espécie, torra e preparo.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Valor nutricional - cafeína</w:t>
      </w:r>
    </w:p>
    <w:p>
      <w:r>
        <w:rPr>
          <w:b/>
        </w:rPr>
        <w:t xml:space="preserve">Link: </w:t>
      </w:r>
      <w:r>
        <w:t>https://www.atermaisdigital.cnptia.embrapa.br/web/cafe/valor-nutricional</w:t>
      </w:r>
    </w:p>
    <w:p>
      <w:r>
        <w:rPr>
          <w:b/>
        </w:rPr>
        <w:t xml:space="preserve">Publicação relacionada: </w:t>
      </w:r>
      <w:r>
        <w:t>Café &amp; saúde humana. (2003) - Embrapa Café</w:t>
      </w:r>
    </w:p>
    <w:p>
      <w:r>
        <w:rPr>
          <w:b/>
        </w:rPr>
        <w:t xml:space="preserve">Link: </w:t>
      </w:r>
      <w:r>
        <w:t>https://www.infoteca.cnptia.embrapa.br/infoteca/bitstream/doc/885988/1/Cafeesaudehumana.pdf</w:t>
      </w:r>
    </w:p>
    <w:p>
      <w:pPr>
        <w:pStyle w:val="Heading3"/>
      </w:pPr>
      <w:r>
        <w:t>Questão 31</w:t>
      </w:r>
    </w:p>
    <w:p>
      <w:r>
        <w:rPr>
          <w:b/>
        </w:rPr>
        <w:t xml:space="preserve">Bloco: </w:t>
      </w:r>
      <w:r>
        <w:t>Torra, consumo e compostos do café</w:t>
      </w:r>
    </w:p>
    <w:p>
      <w:r>
        <w:rPr>
          <w:b/>
        </w:rPr>
        <w:t xml:space="preserve">Categoria: </w:t>
      </w:r>
      <w:r>
        <w:t>compostos</w:t>
      </w:r>
    </w:p>
    <w:p>
      <w:r>
        <w:rPr>
          <w:b/>
        </w:rPr>
        <w:t xml:space="preserve">Enunciado: </w:t>
      </w:r>
      <w:r>
        <w:t>Cafés Coffea canephora geralmente apresentam maiores teores de quais compostos em relação ao Arábica?</w:t>
      </w:r>
    </w:p>
    <w:p>
      <w:pPr>
        <w:pStyle w:val="ListBullet"/>
      </w:pPr>
      <w:r>
        <w:t>A) Cafeína e ácidos clorogênicos</w:t>
      </w:r>
    </w:p>
    <w:p>
      <w:pPr>
        <w:pStyle w:val="ListBullet"/>
      </w:pPr>
      <w:r>
        <w:t>B) Lactose e glúten</w:t>
      </w:r>
    </w:p>
    <w:p>
      <w:pPr>
        <w:pStyle w:val="ListBullet"/>
      </w:pPr>
      <w:r>
        <w:t>C) Sal e proteínas animais</w:t>
      </w:r>
    </w:p>
    <w:p>
      <w:pPr>
        <w:pStyle w:val="ListBullet"/>
      </w:pPr>
      <w:r>
        <w:t>D) Álcool e gordura trans</w:t>
      </w:r>
    </w:p>
    <w:p>
      <w:r>
        <w:rPr>
          <w:b/>
        </w:rPr>
        <w:t xml:space="preserve">Resposta correta: </w:t>
      </w:r>
      <w:r>
        <w:t>A) Cafeína e ácidos clorogênicos</w:t>
      </w:r>
    </w:p>
    <w:p>
      <w:r>
        <w:rPr>
          <w:b/>
        </w:rPr>
        <w:t xml:space="preserve">Explicação curta: </w:t>
      </w:r>
      <w:r>
        <w:t>Canéforas tendem a apresentar maiores teores de cafeína e ácidos clorogênicos, contribuindo para bebidas mais intensas e encorpadas.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Valor nutricional - cafeína e ácidos clorogênicos</w:t>
      </w:r>
    </w:p>
    <w:p>
      <w:r>
        <w:rPr>
          <w:b/>
        </w:rPr>
        <w:t xml:space="preserve">Link: </w:t>
      </w:r>
      <w:r>
        <w:t>https://www.atermaisdigital.cnptia.embrapa.br/web/cafe/valor-nutricional</w:t>
      </w:r>
    </w:p>
    <w:p>
      <w:r>
        <w:rPr>
          <w:b/>
        </w:rPr>
        <w:t xml:space="preserve">Publicação relacionada: </w:t>
      </w:r>
      <w:r>
        <w:t>Composição química de café conilon (Coffea canephora). (2011) - Embrapa Café</w:t>
      </w:r>
    </w:p>
    <w:p>
      <w:r>
        <w:rPr>
          <w:b/>
        </w:rPr>
        <w:t xml:space="preserve">Link: </w:t>
      </w:r>
      <w:r>
        <w:t>https://www.alice.cnptia.embrapa.br/alice/bitstream/doc/903992/1/Composicaoquimica.pdf</w:t>
      </w:r>
    </w:p>
    <w:p>
      <w:pPr>
        <w:pStyle w:val="Heading2"/>
      </w:pPr>
      <w:r>
        <w:t>Sustentabilidade, mercado e futuro</w:t>
      </w:r>
    </w:p>
    <w:p>
      <w:pPr>
        <w:pStyle w:val="Heading3"/>
      </w:pPr>
      <w:r>
        <w:t>Questão 32</w:t>
      </w:r>
    </w:p>
    <w:p>
      <w:r>
        <w:rPr>
          <w:b/>
        </w:rPr>
        <w:t xml:space="preserve">Bloco: </w:t>
      </w:r>
      <w:r>
        <w:t>Sustentabilidade, mercado e futuro</w:t>
      </w:r>
    </w:p>
    <w:p>
      <w:r>
        <w:rPr>
          <w:b/>
        </w:rPr>
        <w:t xml:space="preserve">Categoria: </w:t>
      </w:r>
      <w:r>
        <w:t>sustentabilidade</w:t>
      </w:r>
    </w:p>
    <w:p>
      <w:r>
        <w:rPr>
          <w:b/>
        </w:rPr>
        <w:t xml:space="preserve">Enunciado: </w:t>
      </w:r>
      <w:r>
        <w:t>Qual conjunto de práticas contribui para uma cafeicultura mais sustentável?</w:t>
      </w:r>
    </w:p>
    <w:p>
      <w:pPr>
        <w:pStyle w:val="ListBullet"/>
      </w:pPr>
      <w:r>
        <w:t>A) Conservação do solo, uso eficiente da água, manejo integrado e cultivares adaptadas</w:t>
      </w:r>
    </w:p>
    <w:p>
      <w:pPr>
        <w:pStyle w:val="ListBullet"/>
      </w:pPr>
      <w:r>
        <w:t>B) Solo descoberto, desperdício de água e ausência de monitoramento</w:t>
      </w:r>
    </w:p>
    <w:p>
      <w:pPr>
        <w:pStyle w:val="ListBullet"/>
      </w:pPr>
      <w:r>
        <w:t>C) Plantio sem planejamento e sem assistência técnica</w:t>
      </w:r>
    </w:p>
    <w:p>
      <w:pPr>
        <w:pStyle w:val="ListBullet"/>
      </w:pPr>
      <w:r>
        <w:t>D) Secagem descontrolada e armazenamento úmido</w:t>
      </w:r>
    </w:p>
    <w:p>
      <w:r>
        <w:rPr>
          <w:b/>
        </w:rPr>
        <w:t xml:space="preserve">Resposta correta: </w:t>
      </w:r>
      <w:r>
        <w:t>A) Conservação do solo, uso eficiente da água, manejo integrado e cultivares adaptadas</w:t>
      </w:r>
    </w:p>
    <w:p>
      <w:r>
        <w:rPr>
          <w:b/>
        </w:rPr>
        <w:t xml:space="preserve">Explicação curta: </w:t>
      </w:r>
      <w:r>
        <w:t>A sustentabilidade envolve eficiência produtiva, conservação de recursos naturais, manejo técnico e adaptação às condições locais.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Sustentabilidade ambiental e produção resiliente</w:t>
      </w:r>
    </w:p>
    <w:p>
      <w:r>
        <w:rPr>
          <w:b/>
        </w:rPr>
        <w:t xml:space="preserve">Link: </w:t>
      </w:r>
      <w:r>
        <w:t>https://www.atermaisdigital.cnptia.embrapa.br/web/cafe</w:t>
      </w:r>
    </w:p>
    <w:p>
      <w:r>
        <w:rPr>
          <w:b/>
        </w:rPr>
        <w:t xml:space="preserve">Publicação relacionada: </w:t>
      </w:r>
      <w:r>
        <w:t>Avaliação de conformidades de cafeicultores do Cerrado mineiro sobre exigências da produção integrada de café. (2008) - Embrapa Café</w:t>
      </w:r>
    </w:p>
    <w:p>
      <w:r>
        <w:rPr>
          <w:b/>
        </w:rPr>
        <w:t xml:space="preserve">Link: </w:t>
      </w:r>
      <w:r>
        <w:t>https://www.alice.cnptia.embrapa.br/alice/bitstream/doc/880530/1/Avaliacaodeconformidade.pdf</w:t>
      </w:r>
    </w:p>
    <w:p>
      <w:r>
        <w:rPr>
          <w:b/>
        </w:rPr>
        <w:t xml:space="preserve">Solução tecnológica relacionada: </w:t>
      </w:r>
      <w:r>
        <w:t>Avaliação da pegada e do sequestro de carbono na cafeicultura das Matas de Rondônia - Metodologia / Metodologia Técnico-Científica - Embrapa Territorial</w:t>
      </w:r>
    </w:p>
    <w:p>
      <w:r>
        <w:rPr>
          <w:b/>
        </w:rPr>
        <w:t xml:space="preserve">Link: </w:t>
      </w:r>
      <w:r>
        <w:t>https://www.embrapa.br/busca-de-solucoes-tecnologicas/-/produto-servico/13165/p--avaliaccedilatildeo-da-pegada-e-do-sequestro-de-carbono-na-cafeicultura-das-matas-de-rondocircniap</w:t>
      </w:r>
    </w:p>
    <w:p>
      <w:pPr>
        <w:pStyle w:val="Heading3"/>
      </w:pPr>
      <w:r>
        <w:t>Questão 33</w:t>
      </w:r>
    </w:p>
    <w:p>
      <w:r>
        <w:rPr>
          <w:b/>
        </w:rPr>
        <w:t xml:space="preserve">Bloco: </w:t>
      </w:r>
      <w:r>
        <w:t>Sustentabilidade, mercado e futuro</w:t>
      </w:r>
    </w:p>
    <w:p>
      <w:r>
        <w:rPr>
          <w:b/>
        </w:rPr>
        <w:t xml:space="preserve">Categoria: </w:t>
      </w:r>
      <w:r>
        <w:t>mercado</w:t>
      </w:r>
    </w:p>
    <w:p>
      <w:r>
        <w:rPr>
          <w:b/>
        </w:rPr>
        <w:t xml:space="preserve">Enunciado: </w:t>
      </w:r>
      <w:r>
        <w:t>Qual tendência atual fortalece o valor agregado de cafés brasileiros?</w:t>
      </w:r>
    </w:p>
    <w:p>
      <w:pPr>
        <w:pStyle w:val="ListBullet"/>
      </w:pPr>
      <w:r>
        <w:t>A) Rastreabilidade, identidade de origem, Indicações Geográficas, sustentabilidade e conexão com consumidores</w:t>
      </w:r>
    </w:p>
    <w:p>
      <w:pPr>
        <w:pStyle w:val="ListBullet"/>
      </w:pPr>
      <w:r>
        <w:t>B) Ausência de informação sobre origem</w:t>
      </w:r>
    </w:p>
    <w:p>
      <w:pPr>
        <w:pStyle w:val="ListBullet"/>
      </w:pPr>
      <w:r>
        <w:t>C) Mistura sem controle de qualidade</w:t>
      </w:r>
    </w:p>
    <w:p>
      <w:pPr>
        <w:pStyle w:val="ListBullet"/>
      </w:pPr>
      <w:r>
        <w:t>D) Desvalorização dos territórios produtores</w:t>
      </w:r>
    </w:p>
    <w:p>
      <w:r>
        <w:rPr>
          <w:b/>
        </w:rPr>
        <w:t xml:space="preserve">Resposta correta: </w:t>
      </w:r>
      <w:r>
        <w:t>A) Rastreabilidade, identidade de origem, Indicações Geográficas, sustentabilidade e conexão com consumidores</w:t>
      </w:r>
    </w:p>
    <w:p>
      <w:r>
        <w:rPr>
          <w:b/>
        </w:rPr>
        <w:t xml:space="preserve">Explicação curta: </w:t>
      </w:r>
      <w:r>
        <w:t>O mercado valoriza cada vez mais cafés com história, origem, rastreabilidade, qualidade e práticas sustentáveis.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Mercado, consumo e valor agregado - origem e rastreabilidade</w:t>
      </w:r>
    </w:p>
    <w:p>
      <w:r>
        <w:rPr>
          <w:b/>
        </w:rPr>
        <w:t xml:space="preserve">Link: </w:t>
      </w:r>
      <w:r>
        <w:t>https://www.atermaisdigital.cnptia.embrapa.br/web/cafe/posproducao</w:t>
      </w:r>
    </w:p>
    <w:p>
      <w:r>
        <w:rPr>
          <w:b/>
        </w:rPr>
        <w:t xml:space="preserve">Publicação relacionada: </w:t>
      </w:r>
      <w:r>
        <w:t>Digitalização de dados na produção de café arábica em Caconde (SP) para certificação e apoio à obtenção de Indicação Geográfica. (2024) - Embrapa Agricultura Digital</w:t>
      </w:r>
    </w:p>
    <w:p>
      <w:r>
        <w:rPr>
          <w:b/>
        </w:rPr>
        <w:t xml:space="preserve">Link: </w:t>
      </w:r>
      <w:r>
        <w:t>https://www.alice.cnptia.embrapa.br/alice/bitstream/doc/1172535/1/RA-Digitalizacao-dados-SemearDigital-2024.pdf</w:t>
      </w:r>
    </w:p>
    <w:p>
      <w:r>
        <w:rPr>
          <w:b/>
        </w:rPr>
        <w:t xml:space="preserve">Solução tecnológica relacionada: </w:t>
      </w:r>
      <w:r>
        <w:t>Sistema de Inteligência Territorial Estratégica da Macrologística Agropecuária Brasileira | SITE-MLog - Metodologia / Procedimento Informatizado - Embrapa Territorial</w:t>
      </w:r>
    </w:p>
    <w:p>
      <w:r>
        <w:rPr>
          <w:b/>
        </w:rPr>
        <w:t xml:space="preserve">Link: </w:t>
      </w:r>
      <w:r>
        <w:t>https://www.embrapa.br/busca-de-solucoes-tecnologicas/-/produto-servico/12230/p--sistema-de-inteligecircncia-territorial-estrateacutegica-da-macrologiacutestica-agropecuaacuteria-brasileira-nbspsite-mlogp</w:t>
      </w:r>
    </w:p>
    <w:p>
      <w:pPr>
        <w:pStyle w:val="Heading3"/>
      </w:pPr>
      <w:r>
        <w:t>Questão 34</w:t>
      </w:r>
    </w:p>
    <w:p>
      <w:r>
        <w:rPr>
          <w:b/>
        </w:rPr>
        <w:t xml:space="preserve">Bloco: </w:t>
      </w:r>
      <w:r>
        <w:t>Sustentabilidade, mercado e futuro</w:t>
      </w:r>
    </w:p>
    <w:p>
      <w:r>
        <w:rPr>
          <w:b/>
        </w:rPr>
        <w:t xml:space="preserve">Categoria: </w:t>
      </w:r>
      <w:r>
        <w:t>mudanças climáticas</w:t>
      </w:r>
    </w:p>
    <w:p>
      <w:r>
        <w:rPr>
          <w:b/>
        </w:rPr>
        <w:t xml:space="preserve">Enunciado: </w:t>
      </w:r>
      <w:r>
        <w:t>Diante das mudanças climáticas, qual resposta é mais adequada para os sistemas cafeeiros?</w:t>
      </w:r>
    </w:p>
    <w:p>
      <w:pPr>
        <w:pStyle w:val="ListBullet"/>
      </w:pPr>
      <w:r>
        <w:t>A) Adaptar cultivares, manejo do solo, uso da água, sombreamento, monitoramento e planejamento territorial</w:t>
      </w:r>
    </w:p>
    <w:p>
      <w:pPr>
        <w:pStyle w:val="ListBullet"/>
      </w:pPr>
      <w:r>
        <w:t>B) Ignorar temperatura e disponibilidade de água</w:t>
      </w:r>
    </w:p>
    <w:p>
      <w:pPr>
        <w:pStyle w:val="ListBullet"/>
      </w:pPr>
      <w:r>
        <w:t>C) Plantar sempre a mesma cultivar em qualquer ambiente</w:t>
      </w:r>
    </w:p>
    <w:p>
      <w:pPr>
        <w:pStyle w:val="ListBullet"/>
      </w:pPr>
      <w:r>
        <w:t>D) Abandonar pesquisa, inovação e assistência técnica</w:t>
      </w:r>
    </w:p>
    <w:p>
      <w:r>
        <w:rPr>
          <w:b/>
        </w:rPr>
        <w:t xml:space="preserve">Resposta correta: </w:t>
      </w:r>
      <w:r>
        <w:t>A) Adaptar cultivares, manejo do solo, uso da água, sombreamento, monitoramento e planejamento territorial</w:t>
      </w:r>
    </w:p>
    <w:p>
      <w:r>
        <w:rPr>
          <w:b/>
        </w:rPr>
        <w:t xml:space="preserve">Explicação curta: </w:t>
      </w:r>
      <w:r>
        <w:t>Mudanças climáticas exigem adaptação técnica, uso de informação, manejo eficiente e desenvolvimento de sistemas mais resilientes.</w:t>
      </w:r>
    </w:p>
    <w:p>
      <w:r>
        <w:rPr>
          <w:b/>
        </w:rPr>
        <w:t>Conexão Embrapa</w:t>
      </w:r>
    </w:p>
    <w:p>
      <w:r>
        <w:rPr>
          <w:b/>
        </w:rPr>
        <w:t xml:space="preserve">ATER+Digital: </w:t>
      </w:r>
      <w:r>
        <w:t>Sustentabilidade ambiental, planejamento e adaptação climática</w:t>
      </w:r>
    </w:p>
    <w:p>
      <w:r>
        <w:rPr>
          <w:b/>
        </w:rPr>
        <w:t xml:space="preserve">Link: </w:t>
      </w:r>
      <w:r>
        <w:t>https://www.atermaisdigital.cnptia.embrapa.br/web/cafe</w:t>
      </w:r>
    </w:p>
    <w:p>
      <w:r>
        <w:rPr>
          <w:b/>
        </w:rPr>
        <w:t xml:space="preserve">Publicação relacionada: </w:t>
      </w:r>
      <w:r>
        <w:t>O aquecimento global e a cafeicultura brasileira. (2007) - Embrapa Agricultura Digital</w:t>
      </w:r>
    </w:p>
    <w:p>
      <w:r>
        <w:rPr>
          <w:b/>
        </w:rPr>
        <w:t xml:space="preserve">Link: </w:t>
      </w:r>
      <w:r>
        <w:t>https://www.alice.cnptia.embrapa.br/alice/bitstream/doc/1132/1/APAquecimentoSBMET2007.pdf</w:t>
      </w:r>
    </w:p>
    <w:p>
      <w:r>
        <w:rPr>
          <w:b/>
        </w:rPr>
        <w:t xml:space="preserve">Solução tecnológica relacionada: </w:t>
      </w:r>
      <w:r>
        <w:t>Uso do estresse hídrico controlado para uniformização de florada do cafeeiro irrigado no Cerrado - Prática agropecuária / Prática para manejo de irrigação - Embrapa Cerrados</w:t>
      </w:r>
    </w:p>
    <w:p>
      <w:r>
        <w:rPr>
          <w:b/>
        </w:rPr>
        <w:t xml:space="preserve">Link: </w:t>
      </w:r>
      <w:r>
        <w:t>https://www.embrapa.br/busca-de-solucoes-tecnologicas/-/produto-servico/784/p--uso-do-estresse-hiacutedrico-controlado-para-uniformizaccedilatildeo-de-florada-do-cafeeiro-irrigado-no-cerradop</w:t>
      </w:r>
    </w:p>
    <w:p>
      <w:pPr>
        <w:pStyle w:val="Heading1"/>
      </w:pPr>
      <w:r>
        <w:t>Observação editorial</w:t>
      </w:r>
    </w:p>
    <w:p>
      <w:r>
        <w:t>As conexões com a Embrapa foram redigidas como indicações de aprofundamento. Na implementação web, elas podem ser ligadas à curadoria final do acervo (cafe &gt; autores &gt; BigQuery).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